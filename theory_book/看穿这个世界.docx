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8B0000"/>
          <w:sz w:val="72"/>
        </w:rPr>
        <w:t>看穿这个世界</w:t>
      </w:r>
    </w:p>
    <w:p>
      <w:pPr>
        <w:jc w:val="center"/>
      </w:pPr>
      <w:r>
        <w:rPr>
          <w:color w:val="333333"/>
          <w:sz w:val="40"/>
        </w:rPr>
        <w:t>马列毛与西马理论通俗读本</w:t>
      </w:r>
    </w:p>
    <w:p>
      <w:pPr>
        <w:jc w:val="center"/>
      </w:pPr>
      <w:r>
        <w:rPr>
          <w:color w:val="8B0000"/>
          <w:sz w:val="28"/>
        </w:rPr>
        <w:t>━━━━━━━━━━━━━━━━━━━━━━━━━━━━━━</w:t>
      </w:r>
    </w:p>
    <w:p>
      <w:pPr>
        <w:jc w:val="center"/>
      </w:pPr>
      <w:r>
        <w:rPr>
          <w:color w:val="666666"/>
          <w:sz w:val="28"/>
        </w:rPr>
        <w:t>批判社会学与意识形态分析入门</w:t>
      </w:r>
    </w:p>
    <w:p/>
    <w:p/>
    <w:p/>
    <w:p/>
    <w:p/>
    <w:p/>
    <w:p>
      <w:pPr>
        <w:jc w:val="center"/>
      </w:pPr>
      <w:r>
        <w:rPr>
          <w:color w:val="333333"/>
          <w:sz w:val="28"/>
        </w:rPr>
        <w:t>二〇二五年</w:t>
      </w:r>
    </w:p>
    <w:p>
      <w:r>
        <w:br w:type="page"/>
      </w:r>
    </w:p>
    <w:p>
      <w:pPr>
        <w:pStyle w:val="Heading1"/>
        <w:jc w:val="center"/>
      </w:pPr>
      <w:r>
        <w:t>引言：为什么要学这套理论？</w:t>
      </w:r>
    </w:p>
    <w:p>
      <w:r>
        <w:t>你有没有想过这些问题：</w:t>
      </w:r>
    </w:p>
    <w:p>
      <w:r>
        <w:t>为什么你每天辛苦工作十个小时，却依然买不起一套房？为什么老板开着豪车住着别墅，你却在为下个月的房租发愁？为什么你明明知道996不合理，却不敢辞职？为什么你刷着手机看着别人炫富，心里既羡慕又愤怒，却又不知道该怪谁？</w:t>
      </w:r>
    </w:p>
    <w:p>
      <w:r>
        <w:t>如果你有过这些疑问，那你已经站在了理解这个世界的门槛上。马克思主义——以及它的继承者列宁主义、毛泽东思想和西方马克思主义——就是一套帮助你理解这些问题的理论工具。</w:t>
      </w:r>
    </w:p>
    <w:p>
      <w:pPr>
        <w:pStyle w:val="Heading2"/>
      </w:pPr>
      <w:r>
        <w:t>这套理论不是"高大上"的学问</w:t>
      </w:r>
    </w:p>
    <w:p>
      <w:r>
        <w:t>很多人一听到"马克思主义"就觉得这是一套深奥难懂的学术理论，只有大学教授才能理解。这是错的。马克思主义从诞生之日起就是为工人阶级服务的——马克思本人就是一个被驱逐的流亡者，恩格斯就是一个工厂主的儿子（但他选择了站在工人一边），列宁是在革命斗争中成长起来的，毛泽东是从农村走出来的。</w:t>
      </w:r>
    </w:p>
    <w:p>
      <w:r>
        <w:t>这套理论的核心可以用一句话来概括：**这个世界不是天然就是这样的——它是被人为地设计成这样的，而我们有能力把它改造成另一种样子。**</w:t>
      </w:r>
    </w:p>
    <w:p>
      <w:r>
        <w:t>你现在的生活——你的工作、你的收入、你的住房、你的教育——不是"自然规律"的结果，而是特定社会制度的产物。当你明白了这一点，你就不会再把社会的不公当作"命运"来接受，而是开始思考：这个制度能不能改？怎么改？</w:t>
      </w:r>
    </w:p>
    <w:p>
      <w:pPr>
        <w:pStyle w:val="Heading2"/>
      </w:pPr>
      <w:r>
        <w:t>这套理论能帮你"看穿"这个世界</w:t>
      </w:r>
    </w:p>
    <w:p>
      <w:r>
        <w:t>我们每天都在接受大量的信息——新闻、社交媒体、广告、教育——但很少有人告诉你：这些信息是谁制造的？它们想让你相信什么？谁从你的相信中获益？</w:t>
      </w:r>
    </w:p>
    <w:p>
      <w:r>
        <w:t>马克思主义的"意识形态批判"就是一套帮助你看穿这些信息背后真相的工具。它告诉你：</w:t>
      </w:r>
    </w:p>
    <w:p>
      <w:r>
        <w:t>- 当广告说"你值得拥有"时，它想让你花钱。</w:t>
      </w:r>
    </w:p>
    <w:p>
      <w:r>
        <w:t>- 当新闻说"经济向好"时，它想让你别闹事。</w:t>
      </w:r>
    </w:p>
    <w:p>
      <w:r>
        <w:t>- 当老师说"努力就能成功"时，它想让你接受不公平的现状。</w:t>
      </w:r>
    </w:p>
    <w:p>
      <w:r>
        <w:t>- 当老板说"我们是一家人"时，他想让你免费加班。</w:t>
      </w:r>
    </w:p>
    <w:p>
      <w:r>
        <w:t>当你学会了识别这些"意识形态话语"，你就不会再被轻易地欺骗和操纵。</w:t>
      </w:r>
    </w:p>
    <w:p>
      <w:pPr>
        <w:pStyle w:val="Heading2"/>
      </w:pPr>
      <w:r>
        <w:t>这套理论能帮你找到"同路人"</w:t>
      </w:r>
    </w:p>
    <w:p>
      <w:r>
        <w:t>马克思说过："全世界无产者，联合起来！"这不是一句空洞的口号——它揭示了一个重要的事实：单个的劳动者是无力的，但当劳动者联合起来时，他们就是世界上最强大的力量。</w:t>
      </w:r>
    </w:p>
    <w:p>
      <w:r>
        <w:t>你可能觉得自己只是一个人——一个普通的打工仔、一个外卖骑手、一个流水线工人、一个办公室白领——你觉得自己无力改变什么。但当你用马克思主义的视角来看，你会发现：你不是一个人，你是一个"阶级"——一个由千千万万和你处境相似的人组成的"阶级"。</w:t>
      </w:r>
    </w:p>
    <w:p>
      <w:r>
        <w:t>当你认识到这一点时，你就不再孤独了。你会找到你的"同路人"——那些和你一样对现存秩序不满、对社会主义理想怀有向往的人。</w:t>
      </w:r>
    </w:p>
    <w:p>
      <w:pPr>
        <w:pStyle w:val="Heading2"/>
      </w:pPr>
      <w:r>
        <w:t>这套理论不是"完美的"</w:t>
      </w:r>
    </w:p>
    <w:p>
      <w:r>
        <w:t>马克思主义不是"圣经"——它不是万能的，也不是永远不会错的。马克思自己说过："我们的理论不是教条，而是对行动的指南。"</w:t>
      </w:r>
    </w:p>
    <w:p>
      <w:r>
        <w:t>马克思主义在历史上犯过错误——斯大林的大清洗、文化大革命的动乱、苏联的官僚化蜕变——这些错误告诉我们：理论如果不与实践相结合，如果缺乏民主和监督，就会走向反面。</w:t>
      </w:r>
    </w:p>
    <w:p>
      <w:r>
        <w:t>但这些错误并不否定马克思主义的核心价值——它的批判精神、它的阶级分析方法、它对人类解放的追求。这些核心价值在今天仍然具有强大的生命力。</w:t>
      </w:r>
    </w:p>
    <w:p>
      <w:pPr>
        <w:pStyle w:val="Heading2"/>
      </w:pPr>
      <w:r>
        <w:t>如何阅读这本书</w:t>
      </w:r>
    </w:p>
    <w:p>
      <w:r>
        <w:t>这本书不是一本"教科书"——它是一本"指南"。它的目的是帮助你理解这个世界，而不是让你背诵某些结论。</w:t>
      </w:r>
    </w:p>
    <w:p>
      <w:r>
        <w:t>我建议你这样阅读：</w:t>
      </w:r>
    </w:p>
    <w:p>
      <w:r>
        <w:t>**第一，带着问题读。** 每一章都会从一个你可能遇到过的社会问题开始——996、内卷、房价、教育——然后用马克思主义的理论来分析它。先想想你自己对这个问题的看法，然后再看看理论怎么说。</w:t>
      </w:r>
    </w:p>
    <w:p>
      <w:r>
        <w:t>**第二，做笔记。** 阅读时做笔记——记录你觉得有道理的观点，写下你的疑问和批判。这不仅能帮助你理解，而且能培养你的批判性思维。</w:t>
      </w:r>
    </w:p>
    <w:p>
      <w:r>
        <w:t>**第三，联系实际。** 阅读理论时，不要脱离现实——想想你自己的生活经历，想想你身边的人和事。理论只有联系实际才有意义。</w:t>
      </w:r>
    </w:p>
    <w:p>
      <w:r>
        <w:t>**第四，讨论和分享。** 找几个志同道合的人一起讨论——思想的碰撞能够产生新的洞见。不要害怕争论——争论是学习的最好方式。</w:t>
      </w:r>
    </w:p>
    <w:p>
      <w:r>
        <w:t>让我们开始吧。</w:t>
      </w:r>
    </w:p>
    <w:p>
      <w:pPr>
        <w:pStyle w:val="Heading1"/>
        <w:jc w:val="center"/>
      </w:pPr>
      <w:r>
        <w:t>第一篇 你是谁？——认识你自己</w:t>
      </w:r>
    </w:p>
    <w:p>
      <w:pPr>
        <w:pStyle w:val="Heading1"/>
        <w:jc w:val="center"/>
      </w:pPr>
      <w:r>
        <w:t>第一章 你的生活是谁决定的？</w:t>
      </w:r>
    </w:p>
    <w:p>
      <w:pPr>
        <w:pStyle w:val="Heading2"/>
      </w:pPr>
      <w:r>
        <w:t>1.1 你的一天：从闹钟到加班</w:t>
      </w:r>
    </w:p>
    <w:p>
      <w:r>
        <w:t>早上6点半，闹钟响了。你挣扎着起床，洗漱、吃早饭、挤地铁（或骑电动车），8点前到达公司。然后是8个小时（或者更多）的工作——对着电脑、站在流水线、开着网约车、送着外卖。晚上7点（或者更晚）下班，回到出租屋，刷会儿手机，睡觉。第二天，重复。</w:t>
      </w:r>
    </w:p>
    <w:p>
      <w:r>
        <w:t>你有没有想过：这一天的安排，是谁决定的？</w:t>
      </w:r>
    </w:p>
    <w:p>
      <w:r>
        <w:t>你可能会说："是我自己决定的——我选择了这份工作，我选择了这个城市，我选择了这种生活。"但真的是这样吗？你选择这份工作，是因为你"喜欢"吗？还是因为你没有其他选择？你选择这个城市，是因为它"美好"吗？还是因为只有这里有工作机会？你选择这种生活，是因为它"自由"吗？还是因为你不得不这样？</w:t>
      </w:r>
    </w:p>
    <w:p>
      <w:r>
        <w:t>马克思在一百多年前就看穿了这一点。他在《1844年经济学哲学手稿》中写道，资本主义社会中的劳动不是"自由的活动"，而是"被迫的劳动"——工人不是为了"自我实现"而工作，而是为了"生存"而工作。¹</w:t>
      </w:r>
    </w:p>
    <w:p>
      <w:pPr>
        <w:pStyle w:val="Heading2"/>
      </w:pPr>
      <w:r>
        <w:t>1.2 你以为的"自由选择"</w:t>
      </w:r>
    </w:p>
    <w:p>
      <w:r>
        <w:t>资本主义最精妙的地方在于：它让你觉得你是"自由"的。</w:t>
      </w:r>
    </w:p>
    <w:p>
      <w:r>
        <w:t>你可以选择去哪里工作——但你必须工作，否则你就会饿死。你可以选择买什么商品——但你必须买，否则你就无法生活。你可以选择说什么话——但你最好别说太多，否则你可能会"失业"。</w:t>
      </w:r>
    </w:p>
    <w:p>
      <w:r>
        <w:t>这种"自由"是什么？马克思管它叫"形式上的自由"——法律上你是自由的，但经济上你是不自由的。你"自由地"出卖自己的劳动力，就像一个囚犯"自由地"选择蹲哪间牢房。</w:t>
      </w:r>
    </w:p>
    <w:p>
      <w:r>
        <w:t>恩格斯在《英国工人阶级状况》中描述了19世纪英国工人的生活：每天工作14-16小时，工资仅够糊口，住在拥挤肮脏的贫民窟，没有医疗保障，没有教育机会。² 工人在法律上是"自由"的——他可以自由地选择为哪个资本家工作——但他没有不工作的自由，因为不工作就意味着饿死。</w:t>
      </w:r>
    </w:p>
    <w:p>
      <w:r>
        <w:t>今天的情况比19世纪好了一些——劳动法保护了基本的权益，最低工资制度提供了一定的保障。但本质没有变：你仍然必须出卖自己的劳动力来换取生存资料，你仍然不拥有生产资料（工厂、土地、机器），你仍然受雇于人。</w:t>
      </w:r>
    </w:p>
    <w:p>
      <w:pPr>
        <w:pStyle w:val="Heading2"/>
      </w:pPr>
      <w:r>
        <w:t>1.3 你不是一个人——你是"阶级"</w:t>
      </w:r>
    </w:p>
    <w:p>
      <w:r>
        <w:t>当你认识到自己的处境不是"个人的不幸"，而是"制度的产物"时，你就开始理解了"阶级"的概念。</w:t>
      </w:r>
    </w:p>
    <w:p>
      <w:r>
        <w:t>马克思在《共产党宣言》中写道："至今一切社会的历史都是阶级斗争的历史。"³ 这句话的意思是：社会不是由"个人"组成的，而是由"阶级"组成的。不同阶级之间存在着根本性的利益冲突——统治阶级想要维持现状，被统治阶级想要改变现状。</w:t>
      </w:r>
    </w:p>
    <w:p>
      <w:r>
        <w:t>你可能觉得"阶级"是一个过时的概念——毕竟，现在没有人再讨论"资产阶级"和"无产阶级"了。但仔细想想：</w:t>
      </w:r>
    </w:p>
    <w:p>
      <w:r>
        <w:t>- 你是"打工"的还是"当老板"的？</w:t>
      </w:r>
    </w:p>
    <w:p>
      <w:r>
        <w:t>- 你是靠"工资"生活的还是靠"利润"生活的？</w:t>
      </w:r>
    </w:p>
    <w:p>
      <w:r>
        <w:t>- 你是"被雇佣"的还是"雇佣别人"的？</w:t>
      </w:r>
    </w:p>
    <w:p>
      <w:r>
        <w:t>如果你是"打工"的、靠"工资"生活的、"被雇佣"的——那你就是马克思所说的"无产阶级"（或者说"工人阶级"）的当代形态。无论你是工厂工人、外卖骑手、办公室白领还是网约车司机，你都属于这个阶级——因为你没有生产资料，你必须出卖自己的劳动力来生存。</w:t>
      </w:r>
    </w:p>
    <w:p>
      <w:r>
        <w:t>认识到这一点很重要——因为它意味着：你的处境不是孤立的，而是普遍的；你的问题不是"个人能力不足"，而是"制度性不平等"；你的出路不是"个人奋斗"，而是"集体行动"。</w:t>
      </w:r>
    </w:p>
    <w:p>
      <w:r>
        <w:t>——————————————————————————————————————————————————</w:t>
      </w:r>
    </w:p>
    <w:p>
      <w:r>
        <w:rPr>
          <w:b/>
        </w:rPr>
        <w:t>注释：</w:t>
      </w:r>
    </w:p>
    <w:p>
      <w:r>
        <w:rPr>
          <w:sz w:val="18"/>
        </w:rPr>
        <w:t>¹ 马克思. 1844年经济学哲学手稿[M]//马克思恩格斯全集(第42卷). 北京：人民出版社，1979.</w:t>
      </w:r>
    </w:p>
    <w:p>
      <w:r>
        <w:rPr>
          <w:sz w:val="18"/>
        </w:rPr>
        <w:t>² 恩格斯. 英国工人阶级状况[M]. 北京：人民出版社，1956.</w:t>
      </w:r>
    </w:p>
    <w:p>
      <w:r>
        <w:rPr>
          <w:sz w:val="18"/>
        </w:rPr>
        <w:t>³ 马克思，恩格斯. 共产党宣言[M]. 北京：人民出版社，2018.</w:t>
      </w:r>
    </w:p>
    <w:p>
      <w:pPr>
        <w:pStyle w:val="Heading1"/>
        <w:jc w:val="center"/>
      </w:pPr>
      <w:r>
        <w:t>第二章 什么是"阶级"？</w:t>
      </w:r>
    </w:p>
    <w:p>
      <w:pPr>
        <w:pStyle w:val="Heading2"/>
      </w:pPr>
      <w:r>
        <w:t>2.1 马克思的阶级分析：谁在统治？谁在被统治？</w:t>
      </w:r>
    </w:p>
    <w:p>
      <w:r>
        <w:t>"阶级"不是"收入高低"——月入三千的人和月入三万的人可能都是"打工的"。"阶级"也不是"社会地位"——一个白领和一个蓝领可能都是"被雇佣的"。</w:t>
      </w:r>
    </w:p>
    <w:p>
      <w:r>
        <w:t>马克思的"阶级"概念，核心是：**你和生产资料的关系是什么？**</w:t>
      </w:r>
    </w:p>
    <w:p>
      <w:r>
        <w:t>什么是"生产资料"？简单说，就是能够"生钱"的东西——工厂、土地、机器、店铺、资金。如果你拥有这些东西，你就不需要出卖劳动力——你可以靠"利润"生活。如果你不拥有这些东西，你就必须出卖劳动力来换取工资——因为你不工作就没饭吃。</w:t>
      </w:r>
    </w:p>
    <w:p>
      <w:r>
        <w:t>**资产阶级（资本家）：** 拥有生产资料的人。他们不需要工作——他们的钱"自己会生钱"。他们通过雇佣工人来获取利润。</w:t>
      </w:r>
    </w:p>
    <w:p>
      <w:r>
        <w:t>**无产阶级（工人）：** 没有生产资料的人。他们必须出卖自己的劳动力来换取工资。他们创造的价值中，只有一小部分以工资的形式回到他们手中，其余的被资本家作为利润拿走了。</w:t>
      </w:r>
    </w:p>
    <w:p>
      <w:r>
        <w:t>**小资产阶级：** 拥有少量生产资料但不雇佣他人的人——小商贩、个体户、自由职业者。他们的地位不稳定——可能上升为资本家，也可能下降为无产阶级。</w:t>
      </w:r>
    </w:p>
    <w:p>
      <w:r>
        <w:t>这个分类看起来简单，但它揭示了一个深刻的社会现实：社会不是一个"和谐的整体"，而是一个"分裂的结构"——一部分人靠另一部分人的劳动生活，另一部分人创造的价值被前一部分人占有。</w:t>
      </w:r>
    </w:p>
    <w:p>
      <w:pPr>
        <w:pStyle w:val="Heading2"/>
      </w:pPr>
      <w:r>
        <w:t>2.2 你属于哪个阶级？</w:t>
      </w:r>
    </w:p>
    <w:p>
      <w:r>
        <w:t>用马克思的阶级分析来看看你自己的处境：</w:t>
      </w:r>
    </w:p>
    <w:p>
      <w:r>
        <w:t>**如果你是工厂工人：** 你在流水线上每天工作10-12小时，生产的产品不归你所有，你拿到的工资只是你创造价值的一小部分。你是典型的无产阶级。</w:t>
      </w:r>
    </w:p>
    <w:p>
      <w:r>
        <w:t>**如果你是外卖骑手：** 你每天在烈日和暴雨中奔波，你的路线、时间、收入都被平台算法控制。你以为你是"自由职业者"，但实际上你是"数字无产阶级"——平台就是你的"老板"，算法就是你的"监工"。</w:t>
      </w:r>
    </w:p>
    <w:p>
      <w:r>
        <w:t>**如果你是办公室白领：** 你坐在写字楼里对着电脑，看起来比工厂工人"体面"，但你的处境本质上是一样的——你出卖的是"脑力劳动力"，你创造的价值被老板拿走了。你可能工资高一些，但你仍然不拥有生产资料。</w:t>
      </w:r>
    </w:p>
    <w:p>
      <w:r>
        <w:t>**如果你是网约车司机：** 你以为你是"自己的老板"——你拥有自己的车。但真的是这样吗？你的车是贷款买的（你在为银行打工），你的收入被平台抽成（你在为平台打工），你的油费和维修费是固定的（你在为加油站和修理厂打工）。你以为你是"老板"，实际上你是一个"自雇的无产阶级"。</w:t>
      </w:r>
    </w:p>
    <w:p>
      <w:r>
        <w:t>**如果你是小商贩或个体户：** 你拥有一点生产资料（一个小店铺、一辆小货车），但你不需要雇佣他人——你是"小资产阶级"。你的地位不稳定：生意好时你可能"上升"，生意差时你可能"下降"为无产阶级。</w:t>
      </w:r>
    </w:p>
    <w:p>
      <w:r>
        <w:t>**如果你是老板或资本家：** 你拥有生产资料（工厂、公司、店铺），你雇佣工人来为你工作。你是"资产阶级"。你不需要亲自劳动——你的利润来自工人创造的剩余价值。</w:t>
      </w:r>
    </w:p>
    <w:p>
      <w:pPr>
        <w:pStyle w:val="Heading2"/>
      </w:pPr>
      <w:r>
        <w:t>2.3 阶级不是"收入高低"——而是"你和生产资料的关系"</w:t>
      </w:r>
    </w:p>
    <w:p>
      <w:r>
        <w:t>很多人把"阶级"等同于"收入"——月入一万的是"中产阶级"，月入三千的是"低收入群体"。但这种理解是错误的。</w:t>
      </w:r>
    </w:p>
    <w:p>
      <w:r>
        <w:t>一个年薪百万的高管，如果他不拥有公司的股份，他仍然是"无产阶级"——他仍然靠出卖劳动力生活，他仍然可能在某一天被裁员。他的高工资只是"高级劳动力"的价格，不改变他"被雇佣"的本质。</w:t>
      </w:r>
    </w:p>
    <w:p>
      <w:r>
        <w:t>相反，一个拥有几栋出租房的"包租公"，即使他不工作，他仍然属于"资产阶级"——他靠收取地租生活，他拥有的房产就是"生产资料"（在这个语境中，"生产资料"扩展为能够产生收入的资产）。</w:t>
      </w:r>
    </w:p>
    <w:p>
      <w:r>
        <w:t>马克思在《资本论》中指出，资本主义社会的核心矛盾不是"穷人"和"富人"的矛盾，而是"资产阶级"和"无产阶级"的矛盾——即"拥有生产资料的人"和"不拥有生产资料的人"之间的矛盾。⁴</w:t>
      </w:r>
    </w:p>
    <w:p>
      <w:r>
        <w:t>这个矛盾是结构性的——它不是因为某些资本家"太贪婪"，而是因为资本主义制度本身就建立在对无产阶级的剥削之上。只要生产资料的私人所有制存在，这个矛盾就不可能被"改良"掉——只能通过根本性的制度变革来解决。</w:t>
      </w:r>
    </w:p>
    <w:p>
      <w:r>
        <w:t>——————————————————————————————————————————————————</w:t>
      </w:r>
    </w:p>
    <w:p>
      <w:r>
        <w:rPr>
          <w:b/>
        </w:rPr>
        <w:t>注释：</w:t>
      </w:r>
    </w:p>
    <w:p>
      <w:r>
        <w:rPr>
          <w:sz w:val="18"/>
        </w:rPr>
        <w:t>⁴ 马克思. 资本论(第1卷)[M]. 北京：人民出版社，2004.</w:t>
      </w:r>
    </w:p>
    <w:p>
      <w:pPr>
        <w:pStyle w:val="Heading1"/>
        <w:jc w:val="center"/>
      </w:pPr>
      <w:r>
        <w:t>第二篇 这个世界是怎么运转的？</w:t>
      </w:r>
    </w:p>
    <w:p>
      <w:pPr>
        <w:pStyle w:val="Heading1"/>
        <w:jc w:val="center"/>
      </w:pPr>
      <w:r>
        <w:t>第三章 钱是怎么来的？——剥削的秘密</w:t>
      </w:r>
    </w:p>
    <w:p>
      <w:pPr>
        <w:pStyle w:val="Heading2"/>
      </w:pPr>
      <w:r>
        <w:t>3.1 劳动创造价值：你值多少钱？</w:t>
      </w:r>
    </w:p>
    <w:p>
      <w:r>
        <w:t>在开始讲"剥削"之前，我们先要搞清楚一个基本问题：商品的价值是怎么来的？</w:t>
      </w:r>
    </w:p>
    <w:p>
      <w:r>
        <w:t>你可能觉得答案很简单：商品的价格由市场决定——供需关系决定价格。但这只是"表面"的答案。马克思主义要追问的是更深一层的问题：商品的"价值"是怎么产生的？</w:t>
      </w:r>
    </w:p>
    <w:p>
      <w:r>
        <w:t>马克思在《资本论》中提出了"劳动价值论"：**商品的价值是由生产该商品所耗费的社会必要劳动时间决定的。**¹</w:t>
      </w:r>
    </w:p>
    <w:p>
      <w:r>
        <w:t>什么叫"社会必要劳动时间"？简单说，就是在现有的社会正常生产条件下，以社会平均的劳动熟练程度，制造某种商品所需要的时间。</w:t>
      </w:r>
    </w:p>
    <w:p>
      <w:r>
        <w:t>举个例子：假设你是一个制鞋工人，你每天工作8小时，生产10双鞋。每双鞋的市场售价是100元。那么，你8小时的劳动创造了1000元的价值。</w:t>
      </w:r>
    </w:p>
    <w:p>
      <w:r>
        <w:t>但你拿到多少工资呢？假设你的月薪是5000元，按照每月22个工作日计算，你每天的工资约为227元。你每天创造了1000元的价值，但你只拿到了227元。差额是多少？773元。</w:t>
      </w:r>
    </w:p>
    <w:p>
      <w:r>
        <w:t>这773元去了哪里？</w:t>
      </w:r>
    </w:p>
    <w:p>
      <w:pPr>
        <w:pStyle w:val="Heading2"/>
      </w:pPr>
      <w:r>
        <w:t>3.2 剩余价值：老板赚的钱是从哪里来的？</w:t>
      </w:r>
    </w:p>
    <w:p>
      <w:r>
        <w:t>这773元就是马克思所说的"剩余价值"——**工人创造的价值超过其工资的部分，被资本家无偿占有的部分。**</w:t>
      </w:r>
    </w:p>
    <w:p>
      <w:r>
        <w:t>马克思在《资本论》中写道："资本是死劳动，它像吸血鬼一样，只有吮吸活劳动才有生命，吮吸的活劳动越多，它的生命就越旺盛。"² 这句话不是道德控诉，而是对资本主义生产方式的科学描述。</w:t>
      </w:r>
    </w:p>
    <w:p>
      <w:r>
        <w:t>让我们用更具体的数字来说明：</w:t>
      </w:r>
    </w:p>
    <w:p>
      <w:r>
        <w:t>假设一个工厂的生产情况如下：</w:t>
      </w:r>
    </w:p>
    <w:p>
      <w:r>
        <w:t>- 工人每天工作8小时</w:t>
      </w:r>
    </w:p>
    <w:p>
      <w:r>
        <w:t>- 每小时创造价值100元</w:t>
      </w:r>
    </w:p>
    <w:p>
      <w:r>
        <w:t>- 工人每天工资200元（即2小时的劳动价值）</w:t>
      </w:r>
    </w:p>
    <w:p>
      <w:r>
        <w:t>- 工人每天创造的总价值800元</w:t>
      </w:r>
    </w:p>
    <w:p>
      <w:r>
        <w:t>那么：</w:t>
      </w:r>
    </w:p>
    <w:p>
      <w:r>
        <w:t>- 工人的工资 = 200元（2小时的劳动）</w:t>
      </w:r>
    </w:p>
    <w:p>
      <w:r>
        <w:t>- 剩余价值 = 600元（6小时的劳动）</w:t>
      </w:r>
    </w:p>
    <w:p>
      <w:r>
        <w:t>- 剩余价值率 = 600/200 = 300%</w:t>
      </w:r>
    </w:p>
    <w:p>
      <w:r>
        <w:t>这意味着：工人每天8小时的劳动中，只有2小时是在为自己工作（补偿工资），其余6小时都是在为资本家无偿工作。</w:t>
      </w:r>
    </w:p>
    <w:p>
      <w:pPr>
        <w:pStyle w:val="Heading2"/>
      </w:pPr>
      <w:r>
        <w:t>3.3 用一个外卖骑手的例子看懂剥削</w:t>
      </w:r>
    </w:p>
    <w:p>
      <w:r>
        <w:t>让我们用一个更贴近生活的例子来理解剥削——外卖骑手。</w:t>
      </w:r>
    </w:p>
    <w:p>
      <w:r>
        <w:t>假设你是一个外卖骑手，你每天工作12小时，送了50单外卖。每单的配送费是8元，你一天的总收入是400元。</w:t>
      </w:r>
    </w:p>
    <w:p>
      <w:r>
        <w:t>但你真的拿到了400元吗？不是。平台要抽成——通常抽成比例是20%-30%。假设抽成25%，你实际拿到的只有300元。</w:t>
      </w:r>
    </w:p>
    <w:p>
      <w:r>
        <w:t>这100元的差额去了哪里？被平台拿走了。从马克思主义的视角来看：你每天工作12小时，创造了400元的价值，但你只拿到了300元——差额的100元被平台无偿占有。你被"剥削"的程度是：你创造的价值中，有25%被平台拿走了。平台拿走的这100元中，一部分用于运营成本（服务器、技术人员），一部分是利润——但无论怎么分配，这100元都是你创造的价值中被剥夺的部分。</w:t>
      </w:r>
    </w:p>
    <w:p>
      <w:r>
        <w:t>马克思的"剥削"理论在今天仍然完全适用——只是剥削的形式变了。19世纪的剥削是"工厂主对工人"的直接剥削；今天的剥削是"平台对骑手""银行对房贷者""学校对家长"的间接剥削。剥削的本质没有变——仍然是"剩余价值的无偿占有"。</w:t>
      </w:r>
    </w:p>
    <w:p>
      <w:pPr>
        <w:pStyle w:val="Heading2"/>
      </w:pPr>
      <w:r>
        <w:t>3.4 为什么越努力越穷？——资本积累的规律</w:t>
      </w:r>
    </w:p>
    <w:p>
      <w:r>
        <w:t>马克思在《资本论》中揭示了一个残酷的规律：**资本积累的一般规律——资本在一端积累，贫困在另一端积累。**</w:t>
      </w:r>
    </w:p>
    <w:p>
      <w:r>
        <w:t>这个规律的逻辑是：资本家将剩余价值转化为新的资本——扩大生产规模、购买更多机器、雇佣更多工人。随着资本的积累，资本家的财富越来越多，而工人的相对份额越来越小。</w:t>
      </w:r>
    </w:p>
    <w:p>
      <w:r>
        <w:t>这就像一个"滚雪球"——资本越滚越大，而工人越来越穷。不是因为工人"不努力"，而是因为制度的"游戏规则"就是这样设定的：工人创造的价值，大部分被资本家拿走了；资本家用这些价值来扩大再生产，从而获取更多的剩余价值。</w:t>
      </w:r>
    </w:p>
    <w:p>
      <w:r>
        <w:t>马克思在《共产党宣言》中写道："资产阶级的灭亡和无产阶级的胜利是同样不可避免的。"³ 这不是预言，而是对资本主义内在矛盾的逻辑推演——当资本积累到一定程度时，它就会面临"过度积累"的危机——生产过剩、利润率下降、经济危机——最终导致资本主义制度的崩溃。</w:t>
      </w:r>
    </w:p>
    <w:p>
      <w:r>
        <w:t>——————————————————————————————————————————————————</w:t>
      </w:r>
    </w:p>
    <w:p>
      <w:r>
        <w:rPr>
          <w:b/>
        </w:rPr>
        <w:t>注释：</w:t>
      </w:r>
    </w:p>
    <w:p>
      <w:r>
        <w:rPr>
          <w:sz w:val="18"/>
        </w:rPr>
        <w:t>¹ 马克思. 资本论(第1卷)[M]. 北京：人民出版社，2004.</w:t>
      </w:r>
    </w:p>
    <w:p>
      <w:r>
        <w:rPr>
          <w:sz w:val="18"/>
        </w:rPr>
        <w:t>² 同上.</w:t>
      </w:r>
    </w:p>
    <w:p>
      <w:r>
        <w:rPr>
          <w:sz w:val="18"/>
        </w:rPr>
        <w:t>³ 马克思，恩格斯. 共产党宣言[M]. 北京：人民出版社，2018.</w:t>
      </w:r>
    </w:p>
    <w:p>
      <w:pPr>
        <w:pStyle w:val="Heading1"/>
        <w:jc w:val="center"/>
      </w:pPr>
      <w:r>
        <w:t>第四章 谁在统治这个世界？——权力的真相</w:t>
      </w:r>
    </w:p>
    <w:p>
      <w:pPr>
        <w:pStyle w:val="Heading2"/>
      </w:pPr>
      <w:r>
        <w:t>4.1 国家不是"中立的"——它是谁的工具？</w:t>
      </w:r>
    </w:p>
    <w:p>
      <w:r>
        <w:t>很多人觉得"国家"是一个"中立的"机构——它保护所有人的利益，维护社会的公平和正义。但马克思主义告诉你：**国家从来不是"中立的"——它是一个阶级压迫另一个阶级的工具。**</w:t>
      </w:r>
    </w:p>
    <w:p>
      <w:r>
        <w:t>恩格斯在《家庭、私有制和国家的起源》中写道："国家是社会在一定发展阶段上的产物；国家是承认：这个社会陷入了不可解决的自我矛盾，分裂为不可调和的对立面而又无力摆脱这些对立面。而为了使这些对立面，这些经济利益互相冲突的阶级，不致在无谓的斗争中把自己和社会消灭，就需要有一种表面上凌驾于社会之上的力量。"¹</w:t>
      </w:r>
    </w:p>
    <w:p>
      <w:r>
        <w:t>翻译成大白话就是：国家是统治阶级用来维持秩序的工具——它"表面上"凌驾于所有人之上，但实际上它代表的是统治阶级的利益。</w:t>
      </w:r>
    </w:p>
    <w:p>
      <w:r>
        <w:t>你可能不信——那我们来看看事实：</w:t>
      </w:r>
    </w:p>
    <w:p>
      <w:r>
        <w:t>**法律保护谁？** 法律说"财产神圣不可侵犯"——但它保护的是谁的财产？是资本家的工厂、是房地产商的地皮、是金融家的股票——而不是工人的工资、农民的土地、穷人的住房。</w:t>
      </w:r>
    </w:p>
    <w:p>
      <w:r>
        <w:t>**警察保护谁？** 当工人罢工时，警察出现在工厂门口维护秩序；当业主维权时，警察出现在售楼处维持秩序；但当工人被拖欠工资时，警察在哪里？当穷人被强拆时，警察在哪里？</w:t>
      </w:r>
    </w:p>
    <w:p>
      <w:r>
        <w:t>**法院审判谁？** 富人请得起最好的律师，穷人只能接受法律援助。同一个罪行，有钱人可能被判缓刑，穷人可能被判实刑。这不是"法律面前人人平等"——这是"金钱面前人人不平等"。</w:t>
      </w:r>
    </w:p>
    <w:p>
      <w:pPr>
        <w:pStyle w:val="Heading2"/>
      </w:pPr>
      <w:r>
        <w:t>4.2 民主是真的吗？——选举背后的资本逻辑</w:t>
      </w:r>
    </w:p>
    <w:p>
      <w:r>
        <w:t>在西方国家，"民主"被宣传为最高政治价值——每个人都有一票，每个人都可以参与政治。但马克思主义告诉你：**在资本主义社会中，"民主"只是一种形式——它掩盖了资本对政治的实际控制。**</w:t>
      </w:r>
    </w:p>
    <w:p>
      <w:r>
        <w:t>马克思在《路易·波拿巴的雾月十八日》中分析了资产阶级民主的本质——选举只是让你在几个资本家的代理人之间"选择"。² 翻译成大白话：选举只是让你在几个资本家的代理人之间"选择"——无论你选谁，最终都是资本家赢。</w:t>
      </w:r>
    </w:p>
    <w:p>
      <w:r>
        <w:t>在美国，总统选举需要花费数十亿美元——这些钱从哪里来？从资本家的"政治捐款"中来。当选总统后，他需要"回报"这些捐款者——通过减税、放松监管、签订有利于大企业的政策。这不是"腐败"——这是"合法的"腐败。</w:t>
      </w:r>
    </w:p>
    <w:p>
      <w:r>
        <w:t>在中国，虽然没有西方式的竞选，但"金钱政治"同样存在——只不过形式不同。房地产商、互联网巨头、金融资本——这些力量通过各种方式影响政策制定，确保政策有利于自己。</w:t>
      </w:r>
    </w:p>
    <w:p>
      <w:pPr>
        <w:pStyle w:val="Heading2"/>
      </w:pPr>
      <w:r>
        <w:t>4.3 法律面前人人平等？——看看谁在坐牢，谁在赚钱</w:t>
      </w:r>
    </w:p>
    <w:p>
      <w:r>
        <w:t>法律说"法律面前人人平等"。但如果你看看实际数据，你会发现：穷人坐牢的比例远远高于富人。</w:t>
      </w:r>
    </w:p>
    <w:p>
      <w:r>
        <w:t>为什么？因为穷人更可能"犯法"——不是因为他们"道德败坏"，而是因为他们没有足够的资源来"合法地"获取财富。当一个穷人偷了一块面包被抓时，他受到的惩罚可能比一个资本家偷税漏税被发现时更重。</w:t>
      </w:r>
    </w:p>
    <w:p>
      <w:r>
        <w:t>更重要的是：很多"法律"本身就是为富人服务的。税法——富人有很多方法来"合法地"避税；劳动法——虽然保护工人的权益，但执法力度远远不够；环保法——企业污染环境被罚款的金额，往往远低于他们通过污染获取的利润。</w:t>
      </w:r>
    </w:p>
    <w:p>
      <w:r>
        <w:t>马克思在《〈黑格尔法哲学批判〉导言》中写道，法律应该是"人民自由的圣经"——它是对权力的约束，而非权力的工具。³ 但在现实中，法律往往沦为权力的工具——它保护的是统治阶级的利益，而非人民的权利。</w:t>
      </w:r>
    </w:p>
    <w:p>
      <w:pPr>
        <w:pStyle w:val="Heading2"/>
      </w:pPr>
      <w:r>
        <w:t>4.4 警察保护谁？——暴力的分配</w:t>
      </w:r>
    </w:p>
    <w:p>
      <w:r>
        <w:t>在一个社会中，暴力不是"平等分配"的——国家垄断了合法的暴力权。但问题是：这种暴力是用来保护谁的？</w:t>
      </w:r>
    </w:p>
    <w:p>
      <w:r>
        <w:t>当工人罢工时，警察出现在工厂门口"维护秩序"——他们保护的是工厂主的利益，而非工人的权利。</w:t>
      </w:r>
    </w:p>
    <w:p>
      <w:r>
        <w:t>当农民抗议土地被征用时，警察出现在现场"维持稳定"——他们保护的是开发商的利益，而非农民的土地。</w:t>
      </w:r>
    </w:p>
    <w:p>
      <w:r>
        <w:t>当穷人住在"违章建筑"中时，城管来了——他们拆除穷人的住所，但对富人的违建视而不见。</w:t>
      </w:r>
    </w:p>
    <w:p>
      <w:r>
        <w:t>这就是马克思主义所说的"国家的阶级性质"——国家的暴力机器不是"中立的"，它代表的是统治阶级的利益。</w:t>
      </w:r>
    </w:p>
    <w:p>
      <w:r>
        <w:t>——————————————————————————————————————————————————</w:t>
      </w:r>
    </w:p>
    <w:p>
      <w:r>
        <w:rPr>
          <w:b/>
        </w:rPr>
        <w:t>注释：</w:t>
      </w:r>
    </w:p>
    <w:p>
      <w:r>
        <w:rPr>
          <w:sz w:val="18"/>
        </w:rPr>
        <w:t>¹ 恩格斯. 家庭、私有制和国家的起源[M]//马克思恩格斯选集(第4卷). 北京：人民出版社，1972.</w:t>
      </w:r>
    </w:p>
    <w:p>
      <w:r>
        <w:rPr>
          <w:sz w:val="18"/>
        </w:rPr>
        <w:t>² 马克思. 路易·波拿巴的雾月十八日[M]//马克思恩格斯选集(第1卷). 北京：人民出版社，1972.</w:t>
      </w:r>
    </w:p>
    <w:p>
      <w:r>
        <w:rPr>
          <w:sz w:val="18"/>
        </w:rPr>
        <w:t>³ 马克思. 《黑格尔法哲学批判》导言[M]//马克思恩格斯选集(第1卷). 北京：人民出版社，1972.</w:t>
      </w:r>
    </w:p>
    <w:p>
      <w:pPr>
        <w:pStyle w:val="Heading1"/>
        <w:jc w:val="center"/>
      </w:pPr>
      <w:r>
        <w:t>第五章 你脑子里的想法是谁灌输的？——意识形态的秘密</w:t>
      </w:r>
    </w:p>
    <w:p>
      <w:pPr>
        <w:pStyle w:val="Heading2"/>
      </w:pPr>
      <w:r>
        <w:t>5.1 什么是意识形态？——你看不见的"眼镜"</w:t>
      </w:r>
    </w:p>
    <w:p>
      <w:r>
        <w:t>你有没有想过：你的想法真的是"你自己的"吗？你喜欢什么品牌、你追求什么样的生活、你认为什么是"成功"——这些想法是怎么来的？</w:t>
      </w:r>
    </w:p>
    <w:p>
      <w:r>
        <w:t>马克思在《德意志意识形态》中写道："统治阶级的思想在每一时代都是占统治地位的思想。这就是说，一个阶级是社会上占统治地位的物质力量，同时也是社会上占统治地位的精神力量。"¹</w:t>
      </w:r>
    </w:p>
    <w:p>
      <w:r>
        <w:t>翻译成大白话：**你脑子里的很多想法，不是你"自己"想出来的，而是统治阶级灌输给你的。**</w:t>
      </w:r>
    </w:p>
    <w:p>
      <w:r>
        <w:t>这就是"意识形态"——一套被统治阶级制造出来、通过各种渠道传播给大众、让你"自愿地"接受现存秩序的思想体系。</w:t>
      </w:r>
    </w:p>
    <w:p>
      <w:r>
        <w:t>意识形态不像警察的暴力那样明显——它是"看不见的"。它通过你每天接触的广告、新闻、教育、电影、社交媒体来运作，悄无声息地塑造着你的价值观、世界观和生活方式。</w:t>
      </w:r>
    </w:p>
    <w:p>
      <w:pPr>
        <w:pStyle w:val="Heading2"/>
      </w:pPr>
      <w:r>
        <w:t>5.2 "自由"的幻觉：你真的自由吗？</w:t>
      </w:r>
    </w:p>
    <w:p>
      <w:r>
        <w:t>"自由"是资本主义社会最核心的价值观——每个人都被告诉："你是自由的。你可以自由地选择工作、自由地消费、自由地表达。"</w:t>
      </w:r>
    </w:p>
    <w:p>
      <w:r>
        <w:t>但马尔库塞在《单向度的人》中揭示了这种"自由"的虚伪性：在一个全面控制的社会中，"自由"只是一种"选择的自由"——你可以选择买这个品牌还是那个品牌，但你不能选择"不买"；你可以选择在这家公司工作还是那家公司工作，但你不能选择"不工作"。²</w:t>
      </w:r>
    </w:p>
    <w:p>
      <w:r>
        <w:t>这就是"单向度"——你以为你有很多选择，但其实所有的选择都在一个预设的框架内。你不能跳出这个框架去想象另一种可能性——因为你的想象力本身已经被"一体化"了。</w:t>
      </w:r>
    </w:p>
    <w:p>
      <w:r>
        <w:t>举个例子：当你打开手机，你会看到无数的广告——告诉你应该买什么衣服、开什么车、住什么房子。你以为你在"自由选择"，但其实你在被"选择"——广告已经替你决定了什么是"好的"、什么是"成功的"、什么是"幸福的"。</w:t>
      </w:r>
    </w:p>
    <w:p>
      <w:pPr>
        <w:pStyle w:val="Heading2"/>
      </w:pPr>
      <w:r>
        <w:t>5.3 "努力就能成功"：最大的谎言</w:t>
      </w:r>
    </w:p>
    <w:p>
      <w:r>
        <w:t>"努力就能成功"——这是资本主义社会最成功的意识形态谎言。</w:t>
      </w:r>
    </w:p>
    <w:p>
      <w:r>
        <w:t>它告诉你：贫穷是因为你"不够努力"；成功是因为你"足够努力"。只要你努力工作、努力学习、努力奋斗，你就能"出人头地"。</w:t>
      </w:r>
    </w:p>
    <w:p>
      <w:r>
        <w:t>但事实是什么？一个工厂工人每天工作12小时，他的工资能涨多少？一个外卖骑手每天跑50单，他能买得起房吗？一个农村孩子考上大学后，他能找到好工作吗？</w:t>
      </w:r>
    </w:p>
    <w:p>
      <w:r>
        <w:t>马克思在《资本论》中分析了为什么"努力"不能保证"成功"：因为资本积累的规律决定了——财富在资本家手中积累，贫困在工人手中积累。³ 工人越努力，资本家越富有——因为工人创造的价值大部分被资本家拿走了。</w:t>
      </w:r>
    </w:p>
    <w:p>
      <w:r>
        <w:t>"努力就能成功"这个谎言的功能是什么？是让你接受不公平的现状——它把社会问题（贫富分化、阶级固化）转化为个人问题（你不够努力），从而让你放弃对制度的质疑。</w:t>
      </w:r>
    </w:p>
    <w:p>
      <w:pPr>
        <w:pStyle w:val="Heading2"/>
      </w:pPr>
      <w:r>
        <w:t>5.4 "消费即幸福"：资本主义的麻醉剂</w:t>
      </w:r>
    </w:p>
    <w:p>
      <w:r>
        <w:t>你有没有发现：你越买东西，越觉得不幸福？你买了新手机，高兴了两天；然后看到别人买了更好的手机，你又不高兴了。你买了新衣服，穿了一周就不想穿了。你买了新车，开了一个月就觉得不过如此。</w:t>
      </w:r>
    </w:p>
    <w:p>
      <w:r>
        <w:t>这就是马克思所说的"商品拜物教"——你把幸福等同于消费，把人的价值等同于拥有物的数量。⁴ 你崇拜的不是商品的"使用价值"（它能用来做什么），而是商品的"交换价值"（它值多少钱）。</w:t>
      </w:r>
    </w:p>
    <w:p>
      <w:r>
        <w:t>马尔库塞将这种现象称为"虚假需求"——你以为你需要这些东西，但其实你并不需要。这些"需求"是被制造出来的——通过广告、媒体、社会竞争来制造的。⁵</w:t>
      </w:r>
    </w:p>
    <w:p>
      <w:r>
        <w:t>"消费即幸福"的意识形态功能是什么？是让你把精力花在"买东西"上，而不是花在"思考社会问题"上。当你沉迷于消费时，你就没有时间和精力去质疑现存的制度。</w:t>
      </w:r>
    </w:p>
    <w:p>
      <w:pPr>
        <w:pStyle w:val="Heading2"/>
      </w:pPr>
      <w:r>
        <w:t>5.5 你的想法不是你的——统治阶级的思想</w:t>
      </w:r>
    </w:p>
    <w:p>
      <w:r>
        <w:t>马克思和恩格斯在《德意志意识形态》中写道："统治阶级的思想在每一时代都是占统治地位的思想。"⁶</w:t>
      </w:r>
    </w:p>
    <w:p>
      <w:r>
        <w:t>这句话意味着：你在日常生活中接触到的大部分信息——新闻、教育、娱乐——都是统治阶级的意识形态。它们不是在"描述"现实，而是在"塑造"你对现实的理解。</w:t>
      </w:r>
    </w:p>
    <w:p>
      <w:r>
        <w:t>**新闻：** 告诉你"经济向好""社会和谐"——让你相信现存秩序是好的。</w:t>
      </w:r>
    </w:p>
    <w:p>
      <w:r>
        <w:t>**教育：** 告诉你"努力就能成功"——让你接受不公平的现状。</w:t>
      </w:r>
    </w:p>
    <w:p>
      <w:r>
        <w:t>**电影：** 告诉你"个人奋斗"的故事——让你相信问题出在个人，而非制度。</w:t>
      </w:r>
    </w:p>
    <w:p>
      <w:r>
        <w:t>**广告：** 告诉你"消费即幸福"——让你把精力花在买东西上，而不是改变世界上。</w:t>
      </w:r>
    </w:p>
    <w:p>
      <w:r>
        <w:t>当你学会了识别这些"意识形态话语"，你就开始"觉醒"了——你看穿了这个世界的"表象"，开始追问"本质"。</w:t>
      </w:r>
    </w:p>
    <w:p>
      <w:r>
        <w:t>——————————————————————————————————————————————————</w:t>
      </w:r>
    </w:p>
    <w:p>
      <w:r>
        <w:rPr>
          <w:b/>
        </w:rPr>
        <w:t>注释：</w:t>
      </w:r>
    </w:p>
    <w:p>
      <w:r>
        <w:rPr>
          <w:sz w:val="18"/>
        </w:rPr>
        <w:t>¹ 马克思，恩格斯. 德意志意识形态[M]//马克思恩格斯选集(第1卷). 北京：人民出版社，1972.</w:t>
      </w:r>
    </w:p>
    <w:p>
      <w:r>
        <w:rPr>
          <w:sz w:val="18"/>
        </w:rPr>
        <w:t>² Marcuse, H. One-Dimensional Man[M]. Boston: Beacon Press, 1964.</w:t>
      </w:r>
    </w:p>
    <w:p>
      <w:r>
        <w:rPr>
          <w:sz w:val="18"/>
        </w:rPr>
        <w:t>³ 马克思. 资本论(第1卷)[M]. 北京：人民出版社，2004.</w:t>
      </w:r>
    </w:p>
    <w:p>
      <w:r>
        <w:rPr>
          <w:sz w:val="18"/>
        </w:rPr>
        <w:t>⁴ 同上.</w:t>
      </w:r>
    </w:p>
    <w:p>
      <w:r>
        <w:rPr>
          <w:sz w:val="18"/>
        </w:rPr>
        <w:t>⁵ Marcuse, H. One-Dimensional Man[M]. Boston: Beacon Press, 1964.</w:t>
      </w:r>
    </w:p>
    <w:p>
      <w:r>
        <w:t>⁶ 马克思，恩格斯. 德意志意识形态[M]//马克思恩格斯选集(第1卷). 北京：人民出版社，1972.</w:t>
      </w:r>
    </w:p>
    <w:p>
      <w:pPr>
        <w:pStyle w:val="Heading1"/>
        <w:jc w:val="center"/>
      </w:pPr>
      <w:r>
        <w:t>第三篇 资本主义的病在哪里？</w:t>
      </w:r>
    </w:p>
    <w:p>
      <w:pPr>
        <w:pStyle w:val="Heading1"/>
        <w:jc w:val="center"/>
      </w:pPr>
      <w:r>
        <w:t>第六章 为什么会经济危机？——资本主义的"心脏病"</w:t>
      </w:r>
    </w:p>
    <w:p>
      <w:pPr>
        <w:pStyle w:val="Heading2"/>
      </w:pPr>
      <w:r>
        <w:t>6.1 你见过超市里的牛奶被倒掉吗？</w:t>
      </w:r>
    </w:p>
    <w:p>
      <w:r>
        <w:t>你可能在新闻里看过这样的画面：农民把大量的牛奶倒进河里，把大量的蔬菜埋进土里。你可能觉得奇怪：世界上有那么多人挨饿，为什么要把食物倒掉？这不是"浪费"吗？</w:t>
      </w:r>
    </w:p>
    <w:p>
      <w:r>
        <w:t>从个人的角度看，这确实是"浪费"。但从资本主义的角度看，这是"理性"的——因为如果把牛奶免费分给穷人，牛奶的价格就会暴跌，资本家就会亏损。为了让牛奶"卖得出去"，资本家宁可把它倒掉，也不愿意免费送给需要的人。</w:t>
      </w:r>
    </w:p>
    <w:p>
      <w:r>
        <w:t>这就是马克思所说的"生产过剩的危机"——不是社会"不需要"这些产品，而是人们"买不起"这些产品。马克思在《资本论》中分析了生产过剩的危机：生产过剩不是因为社会"不需要"这些产品，而是因为人们"买不起"这些产品——不是因为穷人太穷，而是因为穷人太穷以至于买不起资本家生产的东西。¹</w:t>
      </w:r>
    </w:p>
    <w:p>
      <w:pPr>
        <w:pStyle w:val="Heading2"/>
      </w:pPr>
      <w:r>
        <w:t>6.2 生产过剩：不是东西太多，而是穷人买不起</w:t>
      </w:r>
    </w:p>
    <w:p>
      <w:r>
        <w:t>资本主义的内在矛盾在于：资本家为了追求利润而不断扩大生产规模，但工人的工资却被压低到仅够维持生存的水平。这意味着：生产出来的东西越来越多，但工人能够消费的东西却没有相应增加。</w:t>
      </w:r>
    </w:p>
    <w:p>
      <w:r>
        <w:t>这就像一个"怪圈"：资本家生产了更多的商品，需要更多的消费者来购买；但工人的工资没有增加，他们买不起这些商品。结果就是：商品卖不出去，资本家亏损，工厂倒闭，工人失业——这就是经济危机。</w:t>
      </w:r>
    </w:p>
    <w:p>
      <w:r>
        <w:t>恩格斯在《反杜林论》中描述了这个矛盾："新的生产方式虽然在一定程度上提高了社会生产力，但它同时也使社会陷入了混乱——生产过剩的危机。在危机中，社会性生产和资本主义占有之间的矛盾剧烈地爆发出来。"²</w:t>
      </w:r>
    </w:p>
    <w:p>
      <w:pPr>
        <w:pStyle w:val="Heading2"/>
      </w:pPr>
      <w:r>
        <w:t>6.3 2008年金融危机：一场精心策划的抢劫</w:t>
      </w:r>
    </w:p>
    <w:p>
      <w:r>
        <w:t>2008年的全球金融危机是一个活生生的例子。</w:t>
      </w:r>
    </w:p>
    <w:p>
      <w:r>
        <w:t>事情的经过是这样的：银行向没有还款能力的人发放房贷（"次级贷款"），然后把这些房贷打包成"金融产品"卖给投资者。当房价下跌、借款人还不起贷款时，这些"金融产品"就变成了废纸——银行亏损，投资者亏损，整个金融体系濒临崩溃。</w:t>
      </w:r>
    </w:p>
    <w:p>
      <w:r>
        <w:t>政府做了什么？用纳税人的钱来拯救银行——7000亿美元的"救助计划"。那些造成危机的银行家们不但没有受到惩罚，反而拿到了巨额的奖金。</w:t>
      </w:r>
    </w:p>
    <w:p>
      <w:r>
        <w:t>马克思在一百多年前就预言了这种危机的必然性。他指出，资本主义的信用制度虽然暂时缓解了生产过剩的矛盾，但同时也为更大的危机埋下了伏笔——因为信用扩张使得生产规模可以无限扩大，而消费能力却不能相应增长。</w:t>
      </w:r>
    </w:p>
    <w:p>
      <w:pPr>
        <w:pStyle w:val="Heading2"/>
      </w:pPr>
      <w:r>
        <w:t>6.4 周期性危机：资本主义的"心脏病发作"</w:t>
      </w:r>
    </w:p>
    <w:p>
      <w:r>
        <w:t>经济危机不是"偶然的"——它是资本主义的"常态"。从1825年英国爆发第一次经济危机以来，资本主义世界大约每8-10年就会经历一次经济危机。³</w:t>
      </w:r>
    </w:p>
    <w:p>
      <w:r>
        <w:t>这些危机的周期性爆发表明：资本主义不是一个"和谐的"制度——它内在地包含着自我毁灭的因素。马克思在《资本论》中分析了利润率趋向下降的规律：随着资本有机构成的提高（即机器相对于劳动力的比例增加），利润率趋向下降，最终导致资本家减少投资、经济萎缩、危机爆发。⁴</w:t>
      </w:r>
    </w:p>
    <w:p>
      <w:r>
        <w:t>2008年的金融危机、2020年的新冠危机、不断加剧的贫富分化——这些都不是"偶然的事件"，而是资本主义内在矛盾的必然表现。</w:t>
      </w:r>
    </w:p>
    <w:p>
      <w:r>
        <w:t>——————————————————————————————————————————————————</w:t>
      </w:r>
    </w:p>
    <w:p>
      <w:r>
        <w:rPr>
          <w:b/>
        </w:rPr>
        <w:t>注释：</w:t>
      </w:r>
    </w:p>
    <w:p>
      <w:r>
        <w:rPr>
          <w:sz w:val="18"/>
        </w:rPr>
        <w:t>¹ 马克思. 资本论(第1卷)[M]. 北京：人民出版社，2004.</w:t>
      </w:r>
    </w:p>
    <w:p>
      <w:r>
        <w:rPr>
          <w:sz w:val="18"/>
        </w:rPr>
        <w:t>² 恩格斯. 反杜林论[M]//马克思恩格斯选集(第3卷). 北京：人民出版社，1972.</w:t>
      </w:r>
    </w:p>
    <w:p>
      <w:r>
        <w:rPr>
          <w:sz w:val="18"/>
        </w:rPr>
        <w:t>³ 马克思. 资本论(第3卷)[M]. 北京：人民出版社，2004.</w:t>
      </w:r>
    </w:p>
    <w:p>
      <w:r>
        <w:rPr>
          <w:sz w:val="18"/>
        </w:rPr>
        <w:t>⁴ 马克思. 资本论(第3卷)[M]. 北京：人民出版社，2004.</w:t>
      </w:r>
    </w:p>
    <w:p>
      <w:pPr>
        <w:pStyle w:val="Heading1"/>
        <w:jc w:val="center"/>
      </w:pPr>
      <w:r>
        <w:t>第七章 为什么贫富差距越来越大？——资本的"滚雪球"</w:t>
      </w:r>
    </w:p>
    <w:p>
      <w:pPr>
        <w:pStyle w:val="Heading2"/>
      </w:pPr>
      <w:r>
        <w:t>7.1 一个数学题：为什么有钱人越来越有钱</w:t>
      </w:r>
    </w:p>
    <w:p>
      <w:r>
        <w:t>让我们来做一个简单的数学题：</w:t>
      </w:r>
    </w:p>
    <w:p>
      <w:r>
        <w:t>假设你有100万元，年投资回报率是10%。一年后，你的100万元变成了110万元——你"赚"了10万元。</w:t>
      </w:r>
    </w:p>
    <w:p>
      <w:r>
        <w:t>假设另一个工人，月薪5000元，每年存下2万元。一年后，他的存款从0变成了2万元。</w:t>
      </w:r>
    </w:p>
    <w:p>
      <w:r>
        <w:t>10年后：</w:t>
      </w:r>
    </w:p>
    <w:p>
      <w:r>
        <w:t>- 你的100万元变成了约259万元（复利效应）。</w:t>
      </w:r>
    </w:p>
    <w:p>
      <w:r>
        <w:t>- 工人的存款是20万元。</w:t>
      </w:r>
    </w:p>
    <w:p>
      <w:r>
        <w:t>20年后：</w:t>
      </w:r>
    </w:p>
    <w:p>
      <w:r>
        <w:t>- 你的100万元变成了约673万元。</w:t>
      </w:r>
    </w:p>
    <w:p>
      <w:r>
        <w:t>- 工人的存款是40万元。</w:t>
      </w:r>
    </w:p>
    <w:p>
      <w:r>
        <w:t>差距从100万元扩大到了633万元——而且还在不断扩大。</w:t>
      </w:r>
    </w:p>
    <w:p>
      <w:r>
        <w:t>这就是马克思所说的"资本积累的一般规律"：**资本在资本家手中积累，贫困在工人手中积累。**¹ 不是因为工人"不努力"，而是因为制度的"游戏规则"就是这样设定的——有钱人靠"钱生钱"，没钱人靠"出卖劳动力"。</w:t>
      </w:r>
    </w:p>
    <w:p>
      <w:r>
        <w:t>皮凯蒂在《21世纪资本论》中用翔实的数据证明了这一规律：在过去两百多年中，资本回报率（r）持续高于经济增长率（g），导致财富不断向少数人集中。²</w:t>
      </w:r>
    </w:p>
    <w:p>
      <w:pPr>
        <w:pStyle w:val="Heading2"/>
      </w:pPr>
      <w:r>
        <w:t>7.2 房价为什么涨个不停？——土地的"吸血"</w:t>
      </w:r>
    </w:p>
    <w:p>
      <w:r>
        <w:t>你有没有想过：为什么你的工资十年翻了一倍，但房价翻了五倍？</w:t>
      </w:r>
    </w:p>
    <w:p>
      <w:r>
        <w:t>答案是：因为房价的上涨不是由"建筑成本"决定的，而是由"地价"决定的。而地价的上涨，本质上是"地租"的资本化——未来的地租被折现为现在的房价。</w:t>
      </w:r>
    </w:p>
    <w:p>
      <w:r>
        <w:t>马克思在《资本论》第三卷中分析了地租的本质：地租是土地所有者凭借土地所有权从租地者那里获取的收入。³ 在中国，土地归国家所有，但土地使用权可以转让——这种"使用权转让"实际上创造了一种"准地租"。</w:t>
      </w:r>
    </w:p>
    <w:p>
      <w:r>
        <w:t>高房价的实质是什么？是"原始积累"的当代形式——政府通过出售土地使用权来获取巨额收入，开发商通过炒房来获取暴利，而普通劳动者则被高房价所"绑架"——他们不得不将大部分收入用于偿还房贷，沦为"房奴"。</w:t>
      </w:r>
    </w:p>
    <w:p>
      <w:pPr>
        <w:pStyle w:val="Heading2"/>
      </w:pPr>
      <w:r>
        <w:t>7.3 教育内卷：穷人的孩子还是穷人</w:t>
      </w:r>
    </w:p>
    <w:p>
      <w:r>
        <w:t>"知识改变命运"——这是另一个资本主义的意识形态谎言。</w:t>
      </w:r>
    </w:p>
    <w:p>
      <w:r>
        <w:t>在理论上，教育是"社会流动"的通道——穷人的孩子可以通过接受更好的教育来改变自己的命运。但在现实中，教育的"通道"是不平等的：富人的孩子可以上最好的学校、请最好的老师、参加最多的补习班；穷人的孩子只能上普通的学校、接受普通的教育。</w:t>
      </w:r>
    </w:p>
    <w:p>
      <w:r>
        <w:t>布迪厄在《教育、社会和文化中的再生产》中指出，教育制度在很大程度上"再生产"了现有的阶级结构——它不是在消除不平等，而是在延续不平等。⁴</w:t>
      </w:r>
    </w:p>
    <w:p>
      <w:r>
        <w:t>在中国，"学区房"就是这种不平等的最直接表现：有钱人买得起学区房，他们的孩子就可以上好学校；穷人买不起学区房，他们的孩子就只能上普通学校。教育机会的不平等，从出生那一刻就开始了。</w:t>
      </w:r>
    </w:p>
    <w:p>
      <w:pPr>
        <w:pStyle w:val="Heading2"/>
      </w:pPr>
      <w:r>
        <w:t>7.4 医疗市场化：穷人的命不值钱</w:t>
      </w:r>
    </w:p>
    <w:p>
      <w:r>
        <w:t>当医疗变成一种"市场商品"时，穷人的命就不值钱了。</w:t>
      </w:r>
    </w:p>
    <w:p>
      <w:r>
        <w:t>有钱人可以享受最好的医疗服务——私立医院、进口药物、专家会诊。穷人只能在公立医院排队——等几个小时看几分钟的病，吃最便宜的药物，接受最基本的治疗。</w:t>
      </w:r>
    </w:p>
    <w:p>
      <w:r>
        <w:t>更残酷的是：当穷人"看不起病"时，他们只能选择"不看病"——小病拖成大病，大病拖成绝症。这不是"个人的不幸"，而是"制度的产物"——当医疗被市场化之后，它就不再是"人民的权利"，而是"有钱人的特权"。</w:t>
      </w:r>
    </w:p>
    <w:p>
      <w:r>
        <w:t>马克思在《共产党宣言》中写道："资产阶级撕下了温情脉脉的面纱，把家庭关系变成了纯粹的金钱关系。"⁵ 在医疗领域，这种"撕下面纱"的表现最为残酷：当穷人生病时，他们面对的不是"治病救人"的医生，而是"按价收费"的商人。</w:t>
      </w:r>
    </w:p>
    <w:p>
      <w:r>
        <w:t>——————————————————————————————————————————————————</w:t>
      </w:r>
    </w:p>
    <w:p>
      <w:r>
        <w:rPr>
          <w:b/>
        </w:rPr>
        <w:t>注释：</w:t>
      </w:r>
    </w:p>
    <w:p>
      <w:r>
        <w:rPr>
          <w:sz w:val="18"/>
        </w:rPr>
        <w:t>¹ 马克思. 资本论(第1卷)[M]. 北京：人民出版社，2004.</w:t>
      </w:r>
    </w:p>
    <w:p>
      <w:r>
        <w:rPr>
          <w:sz w:val="18"/>
        </w:rPr>
        <w:t>² Piketty, T. Capital in the Twenty-First Century[M]. Cambridge: Harvard University Press, 2014.</w:t>
      </w:r>
    </w:p>
    <w:p>
      <w:r>
        <w:rPr>
          <w:sz w:val="18"/>
        </w:rPr>
        <w:t>³ 马克思. 资本论(第3卷)[M]. 北京：人民出版社，2004.</w:t>
      </w:r>
    </w:p>
    <w:p>
      <w:r>
        <w:rPr>
          <w:sz w:val="18"/>
        </w:rPr>
        <w:t>⁴ Bourdieu, P. &amp; Passeron, J.C. Reproduction in Education, Society and Culture[M]. London: Sage, 1977.</w:t>
      </w:r>
    </w:p>
    <w:p>
      <w:r>
        <w:rPr>
          <w:sz w:val="18"/>
        </w:rPr>
        <w:t>⁵ 马克思，恩格斯. 共产党宣言[M]. 北京：人民出版社，2018.</w:t>
      </w:r>
    </w:p>
    <w:p>
      <w:pPr>
        <w:pStyle w:val="Heading1"/>
        <w:jc w:val="center"/>
      </w:pPr>
      <w:r>
        <w:t>第八章 你被"物化"了吗？——卢卡奇的洞见</w:t>
      </w:r>
    </w:p>
    <w:p>
      <w:pPr>
        <w:pStyle w:val="Heading2"/>
      </w:pPr>
      <w:r>
        <w:t>8.1 什么是"物化"？——你不是人，你是"人力资源"</w:t>
      </w:r>
    </w:p>
    <w:p>
      <w:r>
        <w:t>你有没有发现：在公司里，你不是"张三"或"李四"——你是"人力资源"。你的价值不取决于你的才能、品德或创造力，而取决于你能为公司"创造多少利润"。</w:t>
      </w:r>
    </w:p>
    <w:p>
      <w:r>
        <w:t>当你被"优化"（裁员）时，公司不会说"我们不再需要你这个人"——它会说"我们不再需要这个岗位"。你不是一个"人"，你是一个"岗位"——一个可以被替换的"零件"。</w:t>
      </w:r>
    </w:p>
    <w:p>
      <w:r>
        <w:t>这就是卢卡奇所说的"物化"（Verdinglichung）——**人与人之间的关系被物化为物与物之间的关系。**¹</w:t>
      </w:r>
    </w:p>
    <w:p>
      <w:r>
        <w:t>卢卡奇在《历史与阶级意识》中写道："商品结构的本质在于：人的关系具有一种物的特征，从而获得一种'幽灵般的对象性'，这种对象性以其严格的、看来是完美和理性的自律性掩盖了自己的基本本质——人与人之间的关系——的一切痕迹。"²</w:t>
      </w:r>
    </w:p>
    <w:p>
      <w:r>
        <w:t>翻译成大白话：在资本主义社会中，人与人之间的关系不再表现为"人与人"的关系，而是表现为"物与物"的关系——你和老板的关系不是"人与人"的关系，而是"劳动力与资本"的关系；你和同事的关系不是"战友"的关系，而是"竞争对手"的关系。</w:t>
      </w:r>
    </w:p>
    <w:p>
      <w:pPr>
        <w:pStyle w:val="Heading2"/>
      </w:pPr>
      <w:r>
        <w:t>8.2 商品拜物教：你崇拜的是商品，不是劳动</w:t>
      </w:r>
    </w:p>
    <w:p>
      <w:r>
        <w:t>你有没有这样的经历：你走进商场，看到一件名牌衣服，你立刻觉得它"值"——即使你并不需要它。你走进4S店，看到一辆新车，你立刻觉得它"酷"——即使你并不需要它。</w:t>
      </w:r>
    </w:p>
    <w:p>
      <w:r>
        <w:t>这就是"商品拜物教"——你把商品的"交换价值"（它值多少钱）当作了它的"使用价值"（它能用来做什么），甚至当作了你自己的"价值"。</w:t>
      </w:r>
    </w:p>
    <w:p>
      <w:r>
        <w:t>马克思在《资本论》中分析了商品拜物教的机制：商品形式把人与人之间的社会关系（劳动的社会性质）反映成物与物之间的关系（商品的交换关系）。³ 你看到的不是"这件衣服是工人用劳动创造的"，而是"这件衣服值5000元"。劳动的痕迹被完全抹去了——你崇拜的是商品，而不是创造商品的劳动。</w:t>
      </w:r>
    </w:p>
    <w:p>
      <w:pPr>
        <w:pStyle w:val="Heading2"/>
      </w:pPr>
      <w:r>
        <w:t>8.3 权力拜物教：你崇拜的是权力，不是才能</w:t>
      </w:r>
    </w:p>
    <w:p>
      <w:r>
        <w:t>在"社会主义"国家中，"物化"以另一种形式出现——不是"商品拜物教"，而是"权力拜物教"。</w:t>
      </w:r>
    </w:p>
    <w:p>
      <w:r>
        <w:t>你崇拜的不是"才能"，而是"权力"。你尊敬的不是"有学问的人"，而是"有权的人"。你追求的不是"自我实现"，而是"升官发财"。</w:t>
      </w:r>
    </w:p>
    <w:p>
      <w:r>
        <w:t>在朝鲜，领袖被"物化"为"神"——金日成不再是具有血肉之躯的人，而是被赋予了超自然力量的"主体"。在越南，权力被"物化"为资本——政治关系变成了可以积累、传递和交换的"客观力量"。</w:t>
      </w:r>
    </w:p>
    <w:p>
      <w:r>
        <w:t>这种"权力拜物教"比"商品拜物教"更为隐蔽——因为它披着"社会主义"的外衣。当权力被"物化"为"神圣的"、"不可质疑的"时，任何对权力的质疑都被视为"亵渎"——这正是权力拜物教的意识形态功能。</w:t>
      </w:r>
    </w:p>
    <w:p>
      <w:pPr>
        <w:pStyle w:val="Heading2"/>
      </w:pPr>
      <w:r>
        <w:t>8.4 数据拜物教：你不是用户，你是"流量"</w:t>
      </w:r>
    </w:p>
    <w:p>
      <w:r>
        <w:t>在数字时代，"物化"又有了新的形式——"数据拜物教"。</w:t>
      </w:r>
    </w:p>
    <w:p>
      <w:r>
        <w:t>你不是"用户"，你是"流量"。你的每一次点击、每一次浏览、每一次购买——都被记录为"数据"。这些数据被算法分析、被资本利用——它们比你更了解你自己。</w:t>
      </w:r>
    </w:p>
    <w:p>
      <w:r>
        <w:t>平台通过算法来"控制"你——它知道你喜欢什么、害怕什么、渴望什么。它利用这些信息来推送广告、影响你的决策、塑造你的欲望。你以为你在"自由选择"，但其实你在被"选择"——算法已经替你决定了你该看什么、该买什么、该想什么。</w:t>
      </w:r>
    </w:p>
    <w:p>
      <w:r>
        <w:t>卢卡奇的"物化"理论在数字时代获得了新的生命力：人不仅被"物化"为"劳动力"和"商品"，而且被"物化"为"数据"和"流量"。当人被"数据化"之后，他就不再是"主体"，而是"客体"——不再是"使用技术的人"，而是"被技术使用的人"。</w:t>
      </w:r>
    </w:p>
    <w:p>
      <w:r>
        <w:t>——————————————————————————————————————————————————</w:t>
      </w:r>
    </w:p>
    <w:p>
      <w:r>
        <w:rPr>
          <w:b/>
        </w:rPr>
        <w:t>注释：</w:t>
      </w:r>
    </w:p>
    <w:p>
      <w:r>
        <w:rPr>
          <w:sz w:val="18"/>
        </w:rPr>
        <w:t>¹ Lukács, G. Geschichte und Klassenbewußtsein[M]. in: Werke, Bd.2, Neuwied, 1968.</w:t>
      </w:r>
    </w:p>
    <w:p>
      <w:r>
        <w:rPr>
          <w:sz w:val="18"/>
        </w:rPr>
        <w:t>² 同上.</w:t>
      </w:r>
    </w:p>
    <w:p>
      <w:r>
        <w:rPr>
          <w:sz w:val="18"/>
        </w:rPr>
        <w:t>³ 马克思. 资本论(第1卷)[M]. 北京：人民出版社，2004.</w:t>
      </w:r>
    </w:p>
    <w:p>
      <w:pPr>
        <w:pStyle w:val="Heading1"/>
        <w:jc w:val="center"/>
      </w:pPr>
      <w:r>
        <w:t>第四篇 社会主义是什么？</w:t>
      </w:r>
    </w:p>
    <w:p>
      <w:pPr>
        <w:pStyle w:val="Heading1"/>
        <w:jc w:val="center"/>
      </w:pPr>
      <w:r>
        <w:t>第九章 社会主义的"真面目"——经典定义</w:t>
      </w:r>
    </w:p>
    <w:p>
      <w:pPr>
        <w:pStyle w:val="Heading2"/>
      </w:pPr>
      <w:r>
        <w:t>9.1 马克思的社会主义：消灭剥削</w:t>
      </w:r>
    </w:p>
    <w:p>
      <w:r>
        <w:t>社会主义的核心是什么？用一句话来概括：**消灭剥削，实现人的全面解放。**</w:t>
      </w:r>
    </w:p>
    <w:p>
      <w:r>
        <w:t>马克思在《共产党宣言》中写道："共产党人可以把自己的理论概括为一句话：消灭私有制。"¹ 这不是要消灭"个人消费品的私有"——马克思和恩格斯明确指出，"共产主义并不剥夺任何人占有社会产品的权力"——而是要消灭"生产资料的私有制"。</w:t>
      </w:r>
    </w:p>
    <w:p>
      <w:r>
        <w:t>为什么要消灭生产资料的私有制？因为正是这种私有制使得少数人能够占有多数人的劳动成果。当工厂、土地、矿产等生产资料归少数资本家所有时，大多数人——没有生产资料的工人——就不得不将自己的劳动力出卖给资本家，接受剥削。</w:t>
      </w:r>
    </w:p>
    <w:p>
      <w:r>
        <w:t>消灭生产资料私有制，就是消灭剥削的根源。</w:t>
      </w:r>
    </w:p>
    <w:p>
      <w:r>
        <w:t>马克思在《哥达纲领批判》中进一步明确了社会主义的分配原则："各尽所能，按劳分配。"² 这意味着：每个人都有义务按照自己的能力进行劳动，同时每个人都有权利按照自己提供的劳动量来获取消费品。</w:t>
      </w:r>
    </w:p>
    <w:p>
      <w:r>
        <w:t>但马克思同时指出，"按劳分配"仍然是一种"资产阶级法权"——因为它承认了不同劳动者之间的形式不平等。社会主义的最终目标是"各尽所能，按需分配"——即每个人按照自己的需要来获取消费品，而非按照自己的劳动量。</w:t>
      </w:r>
    </w:p>
    <w:p>
      <w:pPr>
        <w:pStyle w:val="Heading2"/>
      </w:pPr>
      <w:r>
        <w:t>9.2 列宁的社会主义：人民当家作主</w:t>
      </w:r>
    </w:p>
    <w:p>
      <w:r>
        <w:t>列宁在《国家与革命》中将马克思的理论具体化为制度设计。³ 他总结了巴黎公社的经验，提炼出几条核心原则：</w:t>
      </w:r>
    </w:p>
    <w:p>
      <w:r>
        <w:t>**原则一：所有公职人员由选举产生，随时可以撤换。** 官员不是"老爷"，而是"仆人"——他们由人民选举产生，对人民负责，人民可以随时撤换他们。</w:t>
      </w:r>
    </w:p>
    <w:p>
      <w:r>
        <w:t>**原则二：取消官僚特权。** 官员的工资不超过熟练工人的水平。官员不享有特供商店、专用医院、进口汽车等特权。</w:t>
      </w:r>
    </w:p>
    <w:p>
      <w:r>
        <w:t>**原则三：人民武装取代常备军。** 武装力量掌握在人民手中，而非官僚手中。</w:t>
      </w:r>
    </w:p>
    <w:p>
      <w:r>
        <w:t>**原则四：廉价政府。** 行政机构精简高效，不浪费人民的血汗钱。</w:t>
      </w:r>
    </w:p>
    <w:p>
      <w:r>
        <w:t>这些原则的实质是什么？是**权力的去中心化和人民的直接参与**。社会主义国家应该是一个"最民主的国家"——权力分散在人民群众手中，而非集中在官僚机器中。</w:t>
      </w:r>
    </w:p>
    <w:p>
      <w:pPr>
        <w:pStyle w:val="Heading2"/>
      </w:pPr>
      <w:r>
        <w:t>9.3 毛泽东的社会主义：继续革命</w:t>
      </w:r>
    </w:p>
    <w:p>
      <w:r>
        <w:t>毛泽东对社会主义理论的独特贡献在于：他提出了"无产阶级专政下继续革命"的理论。⁴</w:t>
      </w:r>
    </w:p>
    <w:p>
      <w:r>
        <w:t>毛泽东的核心论点是：社会主义制度的建立不是革命的终结，而是革命的继续。在社会主义条件下，仍然存在着阶级、阶级矛盾和阶级斗争——特别是党内存在着"走资本主义道路的当权派"。</w:t>
      </w:r>
    </w:p>
    <w:p>
      <w:r>
        <w:t>毛泽东在1966年发动文化大革命的初衷，是要通过群众运动的方式解决"谁来监督监督者"这一千古难题。他援引巴黎公社的经验，主张实行"大民主"——大鸣、大放、大字报、大辩论——让群众直接参与对官僚阶层的监督和制约。</w:t>
      </w:r>
    </w:p>
    <w:p>
      <w:r>
        <w:t>文化大革命在实践上走向了极端——这是毛泽东晚年思想的历史局限性。但他的核心洞见——社会主义是一个需要不断捍卫和更新的过程，而非一个一旦建立就永远稳固的状态——至今仍然具有重要的理论价值。</w:t>
      </w:r>
    </w:p>
    <w:p>
      <w:pPr>
        <w:pStyle w:val="Heading2"/>
      </w:pPr>
      <w:r>
        <w:t>9.4 社会主义的七条标准</w:t>
      </w:r>
    </w:p>
    <w:p>
      <w:r>
        <w:t>综合马列毛经典理论，我们可以提炼出社会主义的七条核心标准：</w:t>
      </w:r>
    </w:p>
    <w:p>
      <w:r>
        <w:t>1. **生产资料公有制占主导地位。**</w:t>
      </w:r>
    </w:p>
    <w:p>
      <w:r>
        <w:t>2. **有计划地组织社会生产，消除剥削。**</w:t>
      </w:r>
    </w:p>
    <w:p>
      <w:r>
        <w:t>3. **按劳分配为基本原则。**</w:t>
      </w:r>
    </w:p>
    <w:p>
      <w:r>
        <w:t>4. **所有公职人员由选举产生，随时可以撤换。**</w:t>
      </w:r>
    </w:p>
    <w:p>
      <w:r>
        <w:t>5. **官员工资不超过熟练工人的水平。**</w:t>
      </w:r>
    </w:p>
    <w:p>
      <w:r>
        <w:t>6. **公民享有言论、出版、集会、结社等基本自由。**</w:t>
      </w:r>
    </w:p>
    <w:p>
      <w:r>
        <w:t>7. **马克思主义是活的分析工具，而非空洞的教条。**</w:t>
      </w:r>
    </w:p>
    <w:p>
      <w:r>
        <w:t>这七条标准将成为我们检验"社会主义"国家的试金石。</w:t>
      </w:r>
    </w:p>
    <w:p>
      <w:r>
        <w:t>——————————————————————————————————————————————————</w:t>
      </w:r>
    </w:p>
    <w:p>
      <w:r>
        <w:rPr>
          <w:b/>
        </w:rPr>
        <w:t>注释：</w:t>
      </w:r>
    </w:p>
    <w:p>
      <w:r>
        <w:rPr>
          <w:sz w:val="18"/>
        </w:rPr>
        <w:t>¹ 马克思，恩格斯. 共产党宣言[M]. 北京：人民出版社，2018.</w:t>
      </w:r>
    </w:p>
    <w:p>
      <w:r>
        <w:rPr>
          <w:sz w:val="18"/>
        </w:rPr>
        <w:t>² 马克思. 哥达纲领批判[M]//马克思恩格斯选集(第3卷). 北京：人民出版社，1972.</w:t>
      </w:r>
    </w:p>
    <w:p>
      <w:r>
        <w:rPr>
          <w:sz w:val="18"/>
        </w:rPr>
        <w:t>³ 列宁. 国家与革命[M]. 北京：人民出版社，2015.</w:t>
      </w:r>
    </w:p>
    <w:p>
      <w:r>
        <w:rPr>
          <w:sz w:val="18"/>
        </w:rPr>
        <w:t>⁴ 毛泽东. 关于正确处理人民内部矛盾的问题[M]//毛泽东选集(第5卷). 北京：人民出版社，1977.</w:t>
      </w:r>
    </w:p>
    <w:p>
      <w:pPr>
        <w:pStyle w:val="Heading1"/>
        <w:jc w:val="center"/>
      </w:pPr>
      <w:r>
        <w:t>第十章 为什么自称"社会主义"的国家都不合格？</w:t>
      </w:r>
    </w:p>
    <w:p>
      <w:pPr>
        <w:pStyle w:val="Heading2"/>
      </w:pPr>
      <w:r>
        <w:t>10.1 朝鲜：封建王朝穿了件"社会主义"的外衣</w:t>
      </w:r>
    </w:p>
    <w:p>
      <w:r>
        <w:t>朝鲜是所有自称为"社会主义"的国家中最极端的异化案例。</w:t>
      </w:r>
    </w:p>
    <w:p>
      <w:r>
        <w:t>**权力来源：** 不是人民选举，而是"白头山血统"——一种将政治权力与生物学血统直接绑定的封建逻辑。金日成、金正日、金正恩三代"白头山血统"的统治已被写入宪法——这是对"官员由选举产生"原则的彻底颠倒。¹</w:t>
      </w:r>
    </w:p>
    <w:p>
      <w:r>
        <w:t>**经济基础：** 名义上的"全民所有制"早已名存实亡。国有企业完全由官僚阶层控制，地下市场成为了人民生存的主要手段。</w:t>
      </w:r>
    </w:p>
    <w:p>
      <w:r>
        <w:t>**意识形态：** 马列主义已被彻底清除，代之以"主体思想"——一种极端的个人崇拜宗教。金日成被尊为"永远的主席"，他的出生被描述为"天空出现了双彩虹"。</w:t>
      </w:r>
    </w:p>
    <w:p>
      <w:r>
        <w:t>**公民权利：** 言论自由不存在，出版自由不存在，集会自由不存在。朝鲜公民甚至没有在国内自由旅行的权利——从一个城市到另一个城市需要"旅行许可证"。</w:t>
      </w:r>
    </w:p>
    <w:p>
      <w:r>
        <w:t>如果用第九章的七条标准来检验朝鲜，它在每一条上都是零分或接近零分。朝鲜不是"社会主义"——它是一个披着"社会主义"外衣的封建王朝。</w:t>
      </w:r>
    </w:p>
    <w:p>
      <w:pPr>
        <w:pStyle w:val="Heading2"/>
      </w:pPr>
      <w:r>
        <w:t>10.2 越南：官僚资本主义的"戏仿"</w:t>
      </w:r>
    </w:p>
    <w:p>
      <w:r>
        <w:t>越南的"背叛"比朝鲜更为系统、更为隐蔽。</w:t>
      </w:r>
    </w:p>
    <w:p>
      <w:r>
        <w:t>**经济基础：** 国有企业仅占企业总数的0.3%（按企业数量计算），但按资产价值计算仍控制着约30%-40%的GDP。非公有制经济在企业数量上占比高达99.7%。越南的基尼系数在亚洲国家中位居前列——最富有的1%人群控制着全国25%-26.6%的财富。²</w:t>
      </w:r>
    </w:p>
    <w:p>
      <w:r>
        <w:t>**权力结构：** 越南的"四驾马车"——总书记、国家主席、总理、国会主席——的权力分配格局，使得权力始终在党的官僚体系内部循环。普通民众对领导人的选拔没有任何发言权。</w:t>
      </w:r>
    </w:p>
    <w:p>
      <w:r>
        <w:t>**意识形态：** 马列主义已经变成形式主义的教条。政治学习变成了走过场——人们在公开场合照本宣科，但在私下场合对官方意识形态嗤之以鼻。</w:t>
      </w:r>
    </w:p>
    <w:p>
      <w:r>
        <w:t>越南的案例最为触目惊心：在"社会主义"的符号中，资本主义的逻辑已经完成全面复辟。如果马克思今天来到越南，他会认出资本积累的一般规律正在全面生效。</w:t>
      </w:r>
    </w:p>
    <w:p>
      <w:pPr>
        <w:pStyle w:val="Heading2"/>
      </w:pPr>
      <w:r>
        <w:t>10.3 古巴：革命遗产被谁偷走了？</w:t>
      </w:r>
    </w:p>
    <w:p>
      <w:r>
        <w:t>古巴常被左翼知识分子誉为"孤独的社会主义英雄"。但浪漫化的叙事掩盖了残酷的实质。</w:t>
      </w:r>
    </w:p>
    <w:p>
      <w:r>
        <w:t>**经济基础：** 国家控制90%以上的经济活动，但效率极度低下——物资短缺、生产不足、技术落后。一个庞大的黑市成为实际上的主要资源配置渠道。</w:t>
      </w:r>
    </w:p>
    <w:p>
      <w:r>
        <w:t>**权力结构：** 卡斯特罗家族的"革命独裁"——虽然不是严格意义上的家族世袭，但"卡斯特罗"这个姓氏在古巴政治中具有不可替代的象征意义。</w:t>
      </w:r>
    </w:p>
    <w:p>
      <w:r>
        <w:t>**意识形态：** 马克思主义被教条化，与反美爱国主义紧密绑定。任何对国内体制的批评都可能被贴上"亲美"的标签。</w:t>
      </w:r>
    </w:p>
    <w:p>
      <w:r>
        <w:t>古巴的革命成就——免费医疗、免费教育——值得肯定。但这些成就正在褪色：双重货币制度的分化效应、旅游经济的分化效应、代际分化——都在侵蚀着革命的平等遗产。</w:t>
      </w:r>
    </w:p>
    <w:p>
      <w:pPr>
        <w:pStyle w:val="Heading2"/>
      </w:pPr>
      <w:r>
        <w:t>10.4 灵魂的空壳：标签还在，灵魂已死</w:t>
      </w:r>
    </w:p>
    <w:p>
      <w:r>
        <w:t>当我们用第九章的七条标准来检验这三个国家时，结论是明确的：**没有任何一个国家在实质意义上符合经典马列毛理论所定义的社会主义。**</w:t>
      </w:r>
    </w:p>
    <w:p>
      <w:r>
        <w:t>这不是修修补补的"偏差"，而是彻头彻尾的"断裂"——正如一本书的标题所言，这是"灵魂的空壳"。社会主义的"灵魂"——消灭剥削、实现民主、促进人的全面解放——在这些国家中已经被掏空，只剩下一个空洞的"躯壳"——"社会主义"的标签和仪式。</w:t>
      </w:r>
    </w:p>
    <w:p>
      <w:r>
        <w:t>——————————————————————————————————————————————————</w:t>
      </w:r>
    </w:p>
    <w:p>
      <w:r>
        <w:rPr>
          <w:b/>
        </w:rPr>
        <w:t>注释：</w:t>
      </w:r>
    </w:p>
    <w:p>
      <w:r>
        <w:rPr>
          <w:sz w:val="18"/>
        </w:rPr>
        <w:t>¹ 朝鲜民主主义人民共和国宪法[M]. 平壤，2019年修订.</w:t>
      </w:r>
    </w:p>
    <w:p>
      <w:r>
        <w:rPr>
          <w:sz w:val="18"/>
        </w:rPr>
        <w:t>² 世界银行. 世界发展指标[M]. 2024.</w:t>
      </w:r>
    </w:p>
    <w:p>
      <w:pPr>
        <w:pStyle w:val="Heading1"/>
        <w:jc w:val="center"/>
      </w:pPr>
      <w:r>
        <w:t>第十一章 如果有一个"真正的社会主义国家"，它会是什么样？</w:t>
      </w:r>
    </w:p>
    <w:p>
      <w:r>
        <w:t>批判之后，我们需要建设。如果现存的"社会主义"国家都不合格，那么一个"真正的社会主义国家"应该是什么样的？</w:t>
      </w:r>
    </w:p>
    <w:p>
      <w:pPr>
        <w:pStyle w:val="Heading2"/>
      </w:pPr>
      <w:r>
        <w:t>11.1 权力：人民的，不是官僚的</w:t>
      </w:r>
    </w:p>
    <w:p>
      <w:r>
        <w:t>在真正的社会主义国家中，权力的唯一来源是**人民的委托**——不是血统、不是枪杆子、不是党的任命。</w:t>
      </w:r>
    </w:p>
    <w:p>
      <w:r>
        <w:t>所有公职人员——从基层干部到最高领导人——都由人民直接或间接选举产生。选举不是形式上的走过场，而是实质上的权力授予。</w:t>
      </w:r>
    </w:p>
    <w:p>
      <w:r>
        <w:t>权力必须受到监督——独立的司法系统、自由的媒体、活跃的公民社会。不存在"绝对的权力"——任何人的权力都受到宪法和法律的约束。</w:t>
      </w:r>
    </w:p>
    <w:p>
      <w:r>
        <w:t>官员工资不超过熟练工人的水平——"社会公仆"就是"社会公仆"，而非"社会主人"。</w:t>
      </w:r>
    </w:p>
    <w:p>
      <w:pPr>
        <w:pStyle w:val="Heading2"/>
      </w:pPr>
      <w:r>
        <w:t>11.2 经济：公有的，不是私有的</w:t>
      </w:r>
    </w:p>
    <w:p>
      <w:r>
        <w:t>在真正的社会主义国家中，**生产资料公有制占主导地位**。关键行业（能源、金融、通信、交通、教育、医疗）归全民所有。</w:t>
      </w:r>
    </w:p>
    <w:p>
      <w:r>
        <w:t>劳动者参与企业管理——企业的管理者由工人选举产生，重大决策由工人大会讨论决定。毛泽东提出的"鞍钢宪法"——"两参一改三结合"——在这里得到全面落实。</w:t>
      </w:r>
    </w:p>
    <w:p>
      <w:r>
        <w:t>分配原则是"各尽所能，按劳分配"——按劳动贡献分配，而非按权力或资本分配。基尼系数不超过0.3——不存在严重的贫富分化。</w:t>
      </w:r>
    </w:p>
    <w:p>
      <w:pPr>
        <w:pStyle w:val="Heading2"/>
      </w:pPr>
      <w:r>
        <w:t>11.3 思想：多元的，不是垄断的</w:t>
      </w:r>
    </w:p>
    <w:p>
      <w:r>
        <w:t>在真正的社会主义国家中，马克思主义是**活的分析工具**——不是空洞的教条，不是仪式化的口号。</w:t>
      </w:r>
    </w:p>
    <w:p>
      <w:r>
        <w:t>反对个人崇拜——领袖是人，不是神。反对教条主义——理论必须与实践相结合。鼓励批判性思考——批判性思考不是对政权的威胁，而是政权自我完善的力量。</w:t>
      </w:r>
    </w:p>
    <w:p>
      <w:r>
        <w:t>存在真正的公共领域——人民可以自由地讨论政治、经济、社会和文化问题，可以对政府的政策提出批评和建议。</w:t>
      </w:r>
    </w:p>
    <w:p>
      <w:pPr>
        <w:pStyle w:val="Heading2"/>
      </w:pPr>
      <w:r>
        <w:t>11.4 社会：平等的，不是分化的</w:t>
      </w:r>
    </w:p>
    <w:p>
      <w:r>
        <w:t>在真正的社会主义国家中，**不存在特权阶层**——每个人都根据自己的劳动贡献来获取收入，没有人能够通过权力或血统来获取特殊利益。</w:t>
      </w:r>
    </w:p>
    <w:p>
      <w:r>
        <w:t>社会流动性充分——每个人都可以通过自己的努力来改变自己的社会地位。免费的教育、免费的医疗、住房保障——这些公共服务确保了每个人都有平等的起点。</w:t>
      </w:r>
    </w:p>
    <w:p>
      <w:r>
        <w:t>民族平等、性别平等、种族平等——所有形式的歧视都被禁止。</w:t>
      </w:r>
    </w:p>
    <w:p>
      <w:pPr>
        <w:pStyle w:val="Heading2"/>
      </w:pPr>
      <w:r>
        <w:t>11.5 一个简明的清单</w:t>
      </w:r>
    </w:p>
    <w:p>
      <w:r>
        <w:t>| 维度 | 标准 | 理论依据 |</w:t>
      </w:r>
    </w:p>
    <w:p>
      <w:r>
        <w:t>|------|------|---------|</w:t>
      </w:r>
    </w:p>
    <w:p>
      <w:r>
        <w:t>| **权力** | 官员由选举产生、随时撤换；工资不超过工人水平 | 巴黎公社原则、列宁《国家与革命》 |</w:t>
      </w:r>
    </w:p>
    <w:p>
      <w:r>
        <w:t>| **经济** | 公有制为主导；按劳分配；基尼系数≤0.3 | 马克思《共产党宣言》《哥达纲领批判》 |</w:t>
      </w:r>
    </w:p>
    <w:p>
      <w:r>
        <w:t>| **思想** | 马列主义是活的分析工具；反对个人崇拜 | 毛泽东《实践论》《矛盾论》 |</w:t>
      </w:r>
    </w:p>
    <w:p>
      <w:r>
        <w:t>| **社会** | 无特权阶层；社会流动性充分；民族/性别/种族平等 | 马克思《共产党宣言》 |</w:t>
      </w:r>
    </w:p>
    <w:p>
      <w:r>
        <w:t>| **法治** | 法律是治权的准绳；公民基本权利不可剥夺 | 马克思《〈黑格尔法哲学批判〉导言》 |</w:t>
      </w:r>
    </w:p>
    <w:p>
      <w:r>
        <w:t>| **文化** | 诚信是底线；互助是常态；公共精神强 | 马克思《德意志意识形态》 |</w:t>
      </w:r>
    </w:p>
    <w:p>
      <w:r>
        <w:t>这个清单不是空想——它是对经典理论的忠实推演。马克思、恩格斯、列宁、毛泽东的理论洞察为我们提供了构建这一图景的思想资源。</w:t>
      </w:r>
    </w:p>
    <w:p>
      <w:r>
        <w:t>毛泽东在晚年说过："我一生干了两件事……"他知道自己的探索没有完成。这份未竟的事业——建立一个真正的社会主义国家——需要新一代社会主义者从历史的废墟中站起来，继续前行。</w:t>
      </w:r>
    </w:p>
    <w:p>
      <w:r>
        <w:t>——————————————————————————————————————————————————</w:t>
      </w:r>
    </w:p>
    <w:p>
      <w:r>
        <w:rPr>
          <w:b/>
        </w:rPr>
        <w:t>参考文献：</w:t>
      </w:r>
    </w:p>
    <w:p>
      <w:r>
        <w:t>马克思，恩格斯. 共产党宣言[M]. 北京：人民出版社，2018.</w:t>
      </w:r>
    </w:p>
    <w:p>
      <w:r>
        <w:t>马克思. 哥达纲领批判[M]//马克思恩格斯选集(第3卷). 北京：人民出版社，1972.</w:t>
      </w:r>
    </w:p>
    <w:p>
      <w:r>
        <w:t>列宁. 国家与革命[M]. 北京：人民出版社，2015.</w:t>
      </w:r>
    </w:p>
    <w:p>
      <w:r>
        <w:t>毛泽东. 关于正确处理人民内部矛盾的问题[M]//毛泽东选集(第5卷). 北京：人民出版社，1977.</w:t>
      </w:r>
    </w:p>
    <w:p>
      <w:pPr>
        <w:pStyle w:val="Heading1"/>
        <w:jc w:val="center"/>
      </w:pPr>
      <w:r>
        <w:t>第十二章 葛兰西：你的思想是谁控制的？——文化霸权</w:t>
      </w:r>
    </w:p>
    <w:p>
      <w:pPr>
        <w:pStyle w:val="Heading2"/>
      </w:pPr>
      <w:r>
        <w:t>12.1 为什么工人不起来革命？</w:t>
      </w:r>
    </w:p>
    <w:p>
      <w:r>
        <w:t>这是葛兰西在监狱里思考的核心问题。</w:t>
      </w:r>
    </w:p>
    <w:p>
      <w:r>
        <w:t>马克思预言：随着资本主义矛盾的加深，无产阶级终将起来推翻资产阶级。但20世纪初的欧洲，工人运动并没有如马克思预言的那样爆发——相反，工人阶级被整合进了资本主义制度之中。</w:t>
      </w:r>
    </w:p>
    <w:p>
      <w:r>
        <w:t>葛兰西在《狱中札记》中给出了答案：**资产阶级的统治不依赖于暴力强制，而是更依赖于"意识形态的领导权"（文化霸权）。**¹</w:t>
      </w:r>
    </w:p>
    <w:p>
      <w:r>
        <w:t>葛兰西写道："国家是披上了强制的甲胄的领导权。"² 这意味着：统治的稳定性不来自于刺刀，而来自于被统治者"自发地"接受统治阶级的价值观。当一个社会中的大多数人"自发地"相信现行制度是合理的、公正的、不可替代的时候，统治阶级就不需要经常使用暴力——因为人们已经在思想上接受了统治。</w:t>
      </w:r>
    </w:p>
    <w:p>
      <w:pPr>
        <w:pStyle w:val="Heading2"/>
      </w:pPr>
      <w:r>
        <w:t>12.2 两种统治工具：暴力与同意</w:t>
      </w:r>
    </w:p>
    <w:p>
      <w:r>
        <w:t>葛兰西将国家区分为两个组成部分：</w:t>
      </w:r>
    </w:p>
    <w:p>
      <w:r>
        <w:t>**"政治社会"：** 包括政府、军队、警察、法庭、监狱等强制性机构。这是暴力的甲胄——国家通过这些机构来维持秩序、镇压反抗。</w:t>
      </w:r>
    </w:p>
    <w:p>
      <w:r>
        <w:t>**"市民社会"：** 包括教会、学校、媒体、家庭、工会等非强制性机构。这是共识的织网——国家通过这些机构来塑造人们的价值观、世界观、道德观，使被统治者"自发地"接受统治。</w:t>
      </w:r>
    </w:p>
    <w:p>
      <w:r>
        <w:t>这个区分的深刻之处在于：它揭示了现代统治的双重性——暴力只是"最后的手段"，而"同意"才是日常的统治方式。当你"自愿地"遵守法律、"自愿地"消费、"自愿地"工作时，你实际上是在"自愿地"接受统治——而你甚至不知道自己被统治了。</w:t>
      </w:r>
    </w:p>
    <w:p>
      <w:pPr>
        <w:pStyle w:val="Heading2"/>
      </w:pPr>
      <w:r>
        <w:t>12.3 学校：意识形态的"工厂"</w:t>
      </w:r>
    </w:p>
    <w:p>
      <w:r>
        <w:t>在葛兰西的框架中，学校是最重要的意识形态国家机器——它是"制造同意"的主要场所。</w:t>
      </w:r>
    </w:p>
    <w:p>
      <w:r>
        <w:t>想想你的学校经历：学校教你什么？</w:t>
      </w:r>
    </w:p>
    <w:p>
      <w:r>
        <w:t>**"服从权威"：** 老师说什么，你就听什么。不服从？罚站、罚抄、请家长。这培养的是"服从"的习惯——长大后你会"自动地"服从老板、服从领导、服从制度。</w:t>
      </w:r>
    </w:p>
    <w:p>
      <w:r>
        <w:t>**"竞争意识"：** 考试排名、成绩比较、"三好学生"——这些制度培养的是"竞争"的意识——你不是和同学合作，而是和同学竞争。这种竞争意识长大后会转化为职场上的"内卷"。³</w:t>
      </w:r>
    </w:p>
    <w:p>
      <w:r>
        <w:t>**"个人奋斗"：** "好好学习，天天向上""知识改变命运"——这些口号培养的是"个人奋斗"的意识——它把社会问题（教育不公、阶级固化）转化为个人问题（你不够努力）。</w:t>
      </w:r>
    </w:p>
    <w:p>
      <w:r>
        <w:t>**"尊重财产"：** 学校教你"不能偷别人的东西""要尊重别人的财产"——但没有人教你"为什么有些人拥有那么多财产，而有些人一无所有"。</w:t>
      </w:r>
    </w:p>
    <w:p>
      <w:r>
        <w:t>葛兰西告诉我们：学校不仅是传授知识的地方，而且是塑造意识形态的地方。它培养的不是"独立思考的人"，而是"顺从的公民"。</w:t>
      </w:r>
    </w:p>
    <w:p>
      <w:pPr>
        <w:pStyle w:val="Heading2"/>
      </w:pPr>
      <w:r>
        <w:t>12.4 媒体：共识的"制造机"</w:t>
      </w:r>
    </w:p>
    <w:p>
      <w:r>
        <w:t>媒体是另一个重要的意识形态国家机器。它不仅报道新闻，而且塑造舆论——它告诉你什么是"正常的"、什么是"合理的"、什么是"不可能的"。</w:t>
      </w:r>
    </w:p>
    <w:p>
      <w:r>
        <w:t>**选择性报道：** 媒体不是"中立的"——它选择报道什么、不报道什么。当工厂发生安全事故时，媒体可能会报道"领导重视、迅速处理"，而不会追问"为什么安全措施不到位"。当工人罢工时，媒体可能会报道"少数人闹事、影响社会稳定"，而不会报道"工人为什么要罢工"。</w:t>
      </w:r>
    </w:p>
    <w:p>
      <w:r>
        <w:t>**框架设置：** 媒体通过"框架"来影响你对事件的理解。同样是"通货膨胀"，你可以说"物价上涨"（中性），也可以说"人民生活成本增加"（批判），也可以说"经济过热需要调控"（辩护）。不同的框架导致不同的理解。⁴</w:t>
      </w:r>
    </w:p>
    <w:p>
      <w:r>
        <w:t>**娱乐化：** 马尔库塞指出，在发达工业社会中，文化被"娱乐化"了——严肃的政治议题被转化为娱乐节目，批判性的思想被消解为"娱乐"。当你沉迷于综艺节目和短视频时，你就没有时间和精力去思考社会问题。</w:t>
      </w:r>
    </w:p>
    <w:p>
      <w:pPr>
        <w:pStyle w:val="Heading2"/>
      </w:pPr>
      <w:r>
        <w:t>12.5 "常识"是谁制造的？</w:t>
      </w:r>
    </w:p>
    <w:p>
      <w:r>
        <w:t>葛兰西提出了一个重要的概念："常识"（senso comune）。⁵ 他认为，"常识"不是"自然而然的"，而是被统治阶级"制造"出来的。</w:t>
      </w:r>
    </w:p>
    <w:p>
      <w:r>
        <w:t>你认为"努力就能成功"是"常识"吗？你认为"法律面前人人平等"是"常识"吗？你认为"消费即幸福"是"常识"吗？</w:t>
      </w:r>
    </w:p>
    <w:p>
      <w:r>
        <w:t>这些"常识"不是"天然的"——它们是被学校、媒体、广告、文化机构反复灌输给你的。当你把这些"常识"当作"真理"来接受时，你就已经被"文化霸权"所控制了。</w:t>
      </w:r>
    </w:p>
    <w:p>
      <w:r>
        <w:t>葛兰西的深刻之处在于：他揭示了"常识"的双重性——它既是"错误的"（因为它掩盖了社会的真实矛盾），又是"真实的"（因为它是大多数人实际相信的东西）。要改变社会，就必须从改变"常识"开始——而这需要一场"文化革命"。</w:t>
      </w:r>
    </w:p>
    <w:p>
      <w:pPr>
        <w:pStyle w:val="Heading2"/>
      </w:pPr>
      <w:r>
        <w:t>12.6 如何打破"文化霸权"？</w:t>
      </w:r>
    </w:p>
    <w:p>
      <w:r>
        <w:t>葛兰西的"阵地战"理论告诉我们：要打破"文化霸权"，不能仅仅依靠政治革命——必须在市民社会的各个"阵地"中逐步瓦解资产阶级的意识形态领导权。⁶</w:t>
      </w:r>
    </w:p>
    <w:p>
      <w:r>
        <w:t>**教育阵地：** 在学校中培养批判性思维——不是教你"服从"，而是教你"质疑"。不是教你"接受常识"，而是教你"追问常识"。</w:t>
      </w:r>
    </w:p>
    <w:p>
      <w:r>
        <w:t>**媒体阵地：** 建立独立的、批判性的媒体——不是为统治阶级服务的"宣传机器"，而是为人民服务的"信息平台"。</w:t>
      </w:r>
    </w:p>
    <w:p>
      <w:r>
        <w:t>**文化阵地：** 创造批判性的文化产品——不是歌颂现存秩序的"主旋律"，而是揭示社会矛盾的"批判艺术"。</w:t>
      </w:r>
    </w:p>
    <w:p>
      <w:r>
        <w:t>葛兰西的"有机知识分子"理论告诉我们：每个社会阶级都需要自己的知识分子——能够系统表达本阶级世界观和利益诉求的思想家。无产阶级需要自己的"有机知识分子"——不是书斋里的学者，而是与群众一起思考、一起行动的思想家。⁷</w:t>
      </w:r>
    </w:p>
    <w:p>
      <w:r>
        <w:t>打破"文化霸权"不是一朝一夕的事情——它是一个长期的、渐进的过程。但只要你开始质疑"常识"、开始独立思考、开始传播批判性的思想，你就已经在"阵地战"中迈出了第一步。</w:t>
      </w:r>
    </w:p>
    <w:p>
      <w:r>
        <w:t>——————————————————————————————————————————————————</w:t>
      </w:r>
    </w:p>
    <w:p>
      <w:r>
        <w:rPr>
          <w:b/>
        </w:rPr>
        <w:t>注释：</w:t>
      </w:r>
    </w:p>
    <w:p>
      <w:r>
        <w:rPr>
          <w:sz w:val="18"/>
        </w:rPr>
        <w:t>¹ 葛兰西. 狱中札记[M]. 曹雷雨，等译. 北京：中国社会科学出版社，2000.</w:t>
      </w:r>
    </w:p>
    <w:p>
      <w:r>
        <w:rPr>
          <w:sz w:val="18"/>
        </w:rPr>
        <w:t>² 同上.</w:t>
      </w:r>
    </w:p>
    <w:p>
      <w:r>
        <w:rPr>
          <w:sz w:val="18"/>
        </w:rPr>
        <w:t>³ 同上.</w:t>
      </w:r>
    </w:p>
    <w:p>
      <w:r>
        <w:rPr>
          <w:sz w:val="18"/>
        </w:rPr>
        <w:t>⁴ 同上.</w:t>
      </w:r>
    </w:p>
    <w:p>
      <w:r>
        <w:rPr>
          <w:sz w:val="18"/>
        </w:rPr>
        <w:t>⁵ 同上.</w:t>
      </w:r>
    </w:p>
    <w:p>
      <w:r>
        <w:t>⁶ 同上.</w:t>
      </w:r>
    </w:p>
    <w:p>
      <w:r>
        <w:t>⁷ 同上.</w:t>
      </w:r>
    </w:p>
    <w:p>
      <w:pPr>
        <w:pStyle w:val="Heading1"/>
        <w:jc w:val="center"/>
      </w:pPr>
      <w:r>
        <w:t>第十三章 马尔库塞：你为什么感觉"还不错"？——单向度的人</w:t>
      </w:r>
    </w:p>
    <w:p>
      <w:pPr>
        <w:pStyle w:val="Heading2"/>
      </w:pPr>
      <w:r>
        <w:t>13.1 一个悖论：自由社会中的不自由</w:t>
      </w:r>
    </w:p>
    <w:p>
      <w:r>
        <w:t>你生活在一个"自由"的社会里——你可以选择去哪里工作、买什么商品、说什么话。但你有没有一种"说不出的"压抑感？你有没有觉得，虽然你"什么都自由"，但你其实"什么都不能改变"？</w:t>
      </w:r>
    </w:p>
    <w:p>
      <w:r>
        <w:t>马尔库塞在《单向度的人》中描述了这种状态：在发达工业社会中，人们不是被强制地服从，而是被"满足"地驯服。⁸ 他们不是因为恐惧而服从，而是因为"舒适"而服从。</w:t>
      </w:r>
    </w:p>
    <w:p>
      <w:r>
        <w:t>这是一个深刻的悖论：**越是"自由"的社会，人们反而越"不自由"。**</w:t>
      </w:r>
    </w:p>
    <w:p>
      <w:pPr>
        <w:pStyle w:val="Heading2"/>
      </w:pPr>
      <w:r>
        <w:t>13.2 "虚假需求"的制造机制</w:t>
      </w:r>
    </w:p>
    <w:p>
      <w:r>
        <w:t>马尔库塞的"虚假需求"概念是理解消费主义的关键。⁹</w:t>
      </w:r>
    </w:p>
    <w:p>
      <w:r>
        <w:t>什么是"虚假需求"？简单说，就是那些不是你"真正需要"的，而是被"制造出来"的需求。</w:t>
      </w:r>
    </w:p>
    <w:p>
      <w:r>
        <w:t>你"真正需要"的是什么？食物、住房、医疗、教育——这些是生存和发展的基本需求。</w:t>
      </w:r>
    </w:p>
    <w:p>
      <w:r>
        <w:t>你"被制造的需求"是什么？名牌手机、名牌衣服、豪华汽车、高档化妆品——这些不是生存所必需的，但广告和社会竞争让你觉得你需要它们。</w:t>
      </w:r>
    </w:p>
    <w:p>
      <w:r>
        <w:rPr>
          <w:b/>
        </w:rPr>
        <w:t>"虚假需求"是怎么被制造出来的？</w:t>
      </w:r>
    </w:p>
    <w:p>
      <w:r>
        <w:t>**第一，广告。** 你打开手机，看到无数的广告——告诉你应该买什么衣服、开什么车、住什么房子。这些广告不是在"告诉你有什么选择"，而是在"制造你的选择"——它们通过精心设计的视觉和语言，让你觉得你需要这些东西。</w:t>
      </w:r>
    </w:p>
    <w:p>
      <w:r>
        <w:t>**第二，社会竞争。** 当你的同事买了新车时，你也觉得你需要一辆——不是因为你需要，而是因为你不想"落后"。当你的朋友在朋友圈晒美食、晒旅行时，你也觉得你需要这些——不是因为你需要，而是因为你不想"不如人"。¹⁰</w:t>
      </w:r>
    </w:p>
    <w:p>
      <w:r>
        <w:t>**第三，社交媒体。** 当你看到别人过着"光鲜亮丽"的生活时，你会觉得自己"不够好"。社交媒体制造了一种"比较焦虑"——你总是觉得别人的生活比你好，所以你需要"追赶"。</w:t>
      </w:r>
    </w:p>
    <w:p>
      <w:r>
        <w:t>**"虚假需求"的功能是什么？** 是让你把精力花在"买东西"上，而不是花在"思考社会问题"上。当你沉迷于消费时，你就没有时间和精力去质疑现存的制度。</w:t>
      </w:r>
    </w:p>
    <w:p>
      <w:pPr>
        <w:pStyle w:val="Heading2"/>
      </w:pPr>
      <w:r>
        <w:t>13.3 "单向度"：你丧失了批判的能力</w:t>
      </w:r>
    </w:p>
    <w:p>
      <w:r>
        <w:t>马尔库塞最深刻的洞见是：发达工业社会通过"一体化"（integration）来消除否定性和批判性。¹¹</w:t>
      </w:r>
    </w:p>
    <w:p>
      <w:r>
        <w:t>什么是"一体化"？就是把所有不同的声音整合为一个"统一的声音"——让反对派变成粉丝，让批判变成娱乐，让革命变成时尚。</w:t>
      </w:r>
    </w:p>
    <w:p>
      <w:r>
        <w:t>**反对派被整合：** 当你对社会不满时，你会怎么做？你不会去抗议——你会去买更多的东西。当你觉得"不幸福"时，你不会去质疑制度——你会去刷更多的短视频。消费主义为你的"不满"提供了一个"出口"——它让你通过"消费"来发泄不满，而不是通过"行动"来改变现实。</w:t>
      </w:r>
    </w:p>
    <w:p>
      <w:r>
        <w:t>**批判被娱乐化：** 批判性的电影、音乐、文学——它们不是被禁止了，而是被"收编"了。它们被包装成"另类""小众""文艺"——成为一种"消费品"，而不是一种"武器"。当批判被"娱乐化"之后，它就失去了批判的力量。</w:t>
      </w:r>
    </w:p>
    <w:p>
      <w:r>
        <w:t>**革命变成时尚：** 切·格瓦拉的头像印在T恤上、印在咖啡杯上——革命变成了"时尚"，变成了"消费选择"。当革命变成时尚时，它就不再是革命了。</w:t>
      </w:r>
    </w:p>
    <w:p>
      <w:pPr>
        <w:pStyle w:val="Heading2"/>
      </w:pPr>
      <w:r>
        <w:t>13.4 技术理性：控制的新形式</w:t>
      </w:r>
    </w:p>
    <w:p>
      <w:r>
        <w:t>马尔库塞对"技术理性"的批判是《单向度的人》中最具原创性的部分之一。¹²</w:t>
      </w:r>
    </w:p>
    <w:p>
      <w:r>
        <w:t>他指出，在发达工业社会中，技术不再仅仅是中性的工具——它成为了一种控制和统治的手段。技术的发展不是为了"解放人类"，而是为了"控制人类"。</w:t>
      </w:r>
    </w:p>
    <w:p>
      <w:r>
        <w:rPr>
          <w:b/>
        </w:rPr>
        <w:t>技术理性如何控制你？</w:t>
      </w:r>
    </w:p>
    <w:p>
      <w:r>
        <w:t>**效率标准：** "效率"成为了衡量一切的标准——"有效率的"就是"合理的"，"合理的"就是"好的"。但谁来定义"效率"？是资本家——"效率"意味着"利润最大化"，而非"人的全面发展"。</w:t>
      </w:r>
    </w:p>
    <w:p>
      <w:r>
        <w:t>**技术专家统治：** 社会的决策越来越由"技术专家"来做——他们用"数据""模型""算法"来告诉你"什么是最好的"。但这些"技术专家"不是"中立的"——他们服务于特定的利益。</w:t>
      </w:r>
    </w:p>
    <w:p>
      <w:r>
        <w:t>**自动化威胁：** 当机器可以替代人类劳动时，工人就面临"被淘汰"的威胁。这种威胁迫使工人接受更差的工作条件——因为你不敢反抗，反抗就意味着"被替代"。</w:t>
      </w:r>
    </w:p>
    <w:p>
      <w:r>
        <w:t>在数字时代，马尔库塞的"技术理性批判"获得了新的生命力。算法推荐、大数据分析、人工智能——这些"技术"不是中性的工具，而是控制和统治的手段。¹³</w:t>
      </w:r>
    </w:p>
    <w:p>
      <w:pPr>
        <w:pStyle w:val="Heading2"/>
      </w:pPr>
      <w:r>
        <w:t>13.5 "大拒绝"：说"不"的勇气</w:t>
      </w:r>
    </w:p>
    <w:p>
      <w:r>
        <w:t>马尔库塞呼吁"大拒绝"（Great Refusal）——对现存制度的全面否定。¹⁴</w:t>
      </w:r>
    </w:p>
    <w:p>
      <w:r>
        <w:t>"大拒绝"不是简单地说"不"——它是一种全面的、彻底的否定：否定现存的政治制度、经济制度、文化制度、价值体系。它要求创造一种全新的社会制度和生活方式——不是在现有制度的基础上进行改良，而是从根本上改变制度本身。</w:t>
      </w:r>
    </w:p>
    <w:p>
      <w:r>
        <w:t>在当代社会中，"拒绝"的勇气尤为重要。当你被消费主义的"虚假需求"所包围时，当你被"内卷"的竞争逻辑所裹挟时，当你被数字监控的"一体化"所控制时——你需要有勇气说"不"——拒绝被整合进现存的制度框架中。</w:t>
      </w:r>
    </w:p>
    <w:p>
      <w:r>
        <w:t>说"不"不是"逃避"——它是改变的第一步。只有当足够多的人说"不"时，改变才有可能发生。</w:t>
      </w:r>
    </w:p>
    <w:p>
      <w:r>
        <w:t>——————————————————————————————————————————————————</w:t>
      </w:r>
    </w:p>
    <w:p>
      <w:r>
        <w:rPr>
          <w:b/>
        </w:rPr>
        <w:t>注释：</w:t>
      </w:r>
    </w:p>
    <w:p>
      <w:r>
        <w:t>⁸ Marcuse, H. One-Dimensional Man[M]. Boston: Beacon Press, 1964.</w:t>
      </w:r>
    </w:p>
    <w:p>
      <w:r>
        <w:t>⁹ 同上.</w:t>
      </w:r>
    </w:p>
    <w:p>
      <w:r>
        <w:rPr>
          <w:sz w:val="18"/>
        </w:rPr>
        <w:t>¹⁰ 同上.</w:t>
      </w:r>
    </w:p>
    <w:p>
      <w:r>
        <w:rPr>
          <w:sz w:val="18"/>
        </w:rPr>
        <w:t>¹¹ 同上.</w:t>
      </w:r>
    </w:p>
    <w:p>
      <w:r>
        <w:rPr>
          <w:sz w:val="18"/>
        </w:rPr>
        <w:t>¹² 同上.</w:t>
      </w:r>
    </w:p>
    <w:p>
      <w:r>
        <w:rPr>
          <w:sz w:val="18"/>
        </w:rPr>
        <w:t>¹³ 同上.</w:t>
      </w:r>
    </w:p>
    <w:p>
      <w:r>
        <w:rPr>
          <w:sz w:val="18"/>
        </w:rPr>
        <w:t>¹⁴ 同上.</w:t>
      </w:r>
    </w:p>
    <w:p>
      <w:pPr>
        <w:pStyle w:val="Heading1"/>
        <w:jc w:val="center"/>
      </w:pPr>
      <w:r>
        <w:t>第十四章 阿尔都塞：你是怎么变成"听话的人"的？——意识形态国家机器</w:t>
      </w:r>
    </w:p>
    <w:p>
      <w:pPr>
        <w:pStyle w:val="Heading2"/>
      </w:pPr>
      <w:r>
        <w:t>14.1 两种统治工具：警察和学校</w:t>
      </w:r>
    </w:p>
    <w:p>
      <w:r>
        <w:t>法国马克思主义者阿尔都塞提出了一个重要的分析框架：国家权力的维持依赖于两种工具——**镇压性国家机器**和**意识形态国家机器**。¹⁵</w:t>
      </w:r>
    </w:p>
    <w:p>
      <w:r>
        <w:t>**镇压性国家机器：** 包括政府、军队、警察、法庭、监狱。它们通过暴力来发挥作用——你不听话，就抓你、关你、打你。</w:t>
      </w:r>
    </w:p>
    <w:p>
      <w:r>
        <w:t>**意识形态国家机器：** 包括学校、媒体、教会、家庭、法律、政治、文化。它们通过意识形态来发挥作用——它们不打你，但它们让你"自愿地"听话。</w:t>
      </w:r>
    </w:p>
    <w:p>
      <w:r>
        <w:t>阿尔都塞指出，在现代社会中，意识形态国家机器的作用远比镇压性国家机器更为重要和持久。¹⁶ 暴力只能维持短期的秩序，但意识形态可以维持长期的稳定——因为它让被统治者"自发地"接受统治。</w:t>
      </w:r>
    </w:p>
    <w:p>
      <w:r>
        <w:t>一个形象的比喻：镇压性国家机器是"锤子"——它通过暴力来敲打你；意识形态国家机器是"摇篮曲"——它通过温柔的旋律来哄你入睡。锤子只能让你暂时服从，但摇篮曲可以让你永远沉睡。</w:t>
      </w:r>
    </w:p>
    <w:p>
      <w:pPr>
        <w:pStyle w:val="Heading2"/>
      </w:pPr>
      <w:r>
        <w:t>14.2 "喂，你！"——你被"询唤"了</w:t>
      </w:r>
    </w:p>
    <w:p>
      <w:r>
        <w:t>阿尔都塞最具原创性的概念是"询唤"（Interpellation）。¹⁷</w:t>
      </w:r>
    </w:p>
    <w:p>
      <w:r>
        <w:t>他借助一个戏剧性的场景来说明：一个警察在街上喊"喂，你！"（Hé, vous là!），被喊的人转过身来——就在这一转身的瞬间，他已经被"询唤"为意识形态的主体了。</w:t>
      </w:r>
    </w:p>
    <w:p>
      <w:r>
        <w:t>"询唤"是什么？简单说，就是**意识形态把个体变成"主体"的过程**。它让你相信你是"自由的""自主的""负责任的"——而实际上你已经被安置在意识形态所规定的位置上。</w:t>
      </w:r>
    </w:p>
    <w:p>
      <w:r>
        <w:t>想想你的成长过程——你被反复"询唤"：</w:t>
      </w:r>
    </w:p>
    <w:p>
      <w:r>
        <w:t>在幼儿园，你被"询唤"为"好孩子"——老师说"乖孩子要听老师的话"。这不是在夸你——这是在把你塑造成一个"服从"的人。</w:t>
      </w:r>
    </w:p>
    <w:p>
      <w:r>
        <w:t>在小学，你被"询唤"为"好学生"——老师说"好好学习就能有好前途"。这不是在鼓励你——这是在告诉你"你的命运取决于你的考试成绩"。</w:t>
      </w:r>
    </w:p>
    <w:p>
      <w:r>
        <w:t>在中学，你被"询唤"为"好公民"——课本告诉你"遵纪守法就是好公民"。这不是在教育你——这是在让你接受现存的法律秩序。</w:t>
      </w:r>
    </w:p>
    <w:p>
      <w:r>
        <w:t>在大学，你被"询唤"为"人才"——就业指导中心告诉你"学好专业就能找到好工作"。这不是在帮助你——这是在把你变成劳动力市场上的"合格商品"。</w:t>
      </w:r>
    </w:p>
    <w:p>
      <w:r>
        <w:t>在公司，你被"询唤"为"好员工"——老板告诉你"努力工作就是好员工"。这不是在认可你——这是在让你免费加班。</w:t>
      </w:r>
    </w:p>
    <w:p>
      <w:r>
        <w:t>每一次"询唤"都在告诉你：你应该是什么样的人，你应该做什么，你应该相信什么。你以为你是"自由选择"的，但其实你的选择已经被"询唤"所预设了。¹⁸</w:t>
      </w:r>
    </w:p>
    <w:p>
      <w:pPr>
        <w:pStyle w:val="Heading2"/>
      </w:pPr>
      <w:r>
        <w:t>14.3 意识形态的"物质性"：你不是相信，你是服从</w:t>
      </w:r>
    </w:p>
    <w:p>
      <w:r>
        <w:t>阿尔都塞提出了一个看似悖论的命题："意识形态有一种物质的存在。"¹⁹</w:t>
      </w:r>
    </w:p>
    <w:p>
      <w:r>
        <w:t>什么意思？意识形态不是某种"纯粹的精神状态"——它通过物质的仪式和实践来实现。一个人之所以"相信"某种意识形态，不是因为他在内心深处"真的"相信它，而是因为他参加了那些仪式性的实践——去学校上课、参加政治学习、参加群众集会、发表表态文章。</w:t>
      </w:r>
    </w:p>
    <w:p>
      <w:r>
        <w:t>在"社会主义"国家中，这种"物质性"表现得尤为明显。人们在公开场合歌颂领袖、在政治学习会上照本宣科、在群众大会上喊口号——这些不是"信仰"的表现，而是"服从"的表现。</w:t>
      </w:r>
    </w:p>
    <w:p>
      <w:r>
        <w:t>阿尔都塞写道："意识形态不需要真诚，它需要服从。"²⁰ 这句话揭示了意识形态控制的本质：它不关心你"内心怎么想"，它只关心你"外在怎么做"。当你的行为符合意识形态的要求时，意识形态就在运作——无论你内心是否"真的"相信它。</w:t>
      </w:r>
    </w:p>
    <w:p>
      <w:pPr>
        <w:pStyle w:val="Heading2"/>
      </w:pPr>
      <w:r>
        <w:t>14.4 犬儒主义：知道是假的，但还在做</w:t>
      </w:r>
    </w:p>
    <w:p>
      <w:r>
        <w:t>阿尔都塞的理论揭示了一个深刻的当代现象：犬儒主义。</w:t>
      </w:r>
    </w:p>
    <w:p>
      <w:r>
        <w:t>在"社会主义"国家中，人们"知道"官方叙事是虚假的——他们知道领袖不是神，知道马列主义是空洞的教条，知道"社会主义"只是一个标签。但他们仍然按照官方叙事来行动——在公开场合歌颂领袖，在政治学习会上照本宣科。</w:t>
      </w:r>
    </w:p>
    <w:p>
      <w:r>
        <w:t>齐泽克对此有一个精辟的分析："他们知道自己在做什么，但他们仍然在做。"²¹</w:t>
      </w:r>
    </w:p>
    <w:p>
      <w:r>
        <w:t>这种犬儒主义不是对意识形态的超越，而是意识形态的最高形式——因为意识形态真正控制人们的，不是他们的意识，而是他们的实践。当人们在"知道"虚假的情况下仍然按照虚假的规则行事时，意识形态就已经深入到了实践的层面——它不再需要人们的"信仰"来维持，只需要人们的"服从"。</w:t>
      </w:r>
    </w:p>
    <w:p>
      <w:r>
        <w:t>在资本主义社会中，犬儒主义同样存在。你知道"努力就能成功"是谎言，但你仍然每天早起上班。你知道"消费即幸福"是骗局，但你仍然不停地买东西。你知道"民主选举"是形式，但你仍然去投票。这种"知道但仍然做"的态度，就是犬儒主义——它是意识形态控制的最高形式。</w:t>
      </w:r>
    </w:p>
    <w:p>
      <w:r>
        <w:t>——————————————————————————————————————————————————</w:t>
      </w:r>
    </w:p>
    <w:p>
      <w:r>
        <w:rPr>
          <w:b/>
        </w:rPr>
        <w:t>注释：</w:t>
      </w:r>
    </w:p>
    <w:p>
      <w:r>
        <w:rPr>
          <w:sz w:val="18"/>
        </w:rPr>
        <w:t>¹⁵ Althusser, L. "Idéologie et appareils idéologiques d'État," in: La Pensée, Nr.151, 1970.</w:t>
      </w:r>
    </w:p>
    <w:p>
      <w:r>
        <w:rPr>
          <w:sz w:val="18"/>
        </w:rPr>
        <w:t>¹⁶ 同上.</w:t>
      </w:r>
    </w:p>
    <w:p>
      <w:r>
        <w:rPr>
          <w:sz w:val="18"/>
        </w:rPr>
        <w:t>¹⁷ Ibid., S.89.</w:t>
      </w:r>
    </w:p>
    <w:p>
      <w:r>
        <w:rPr>
          <w:sz w:val="18"/>
        </w:rPr>
        <w:t>¹⁸ 同上.</w:t>
      </w:r>
    </w:p>
    <w:p>
      <w:r>
        <w:rPr>
          <w:sz w:val="18"/>
        </w:rPr>
        <w:t>¹⁹ Ibid., S.83.</w:t>
      </w:r>
    </w:p>
    <w:p>
      <w:r>
        <w:rPr>
          <w:sz w:val="18"/>
        </w:rPr>
        <w:t>²⁰ 同上.</w:t>
      </w:r>
    </w:p>
    <w:p>
      <w:r>
        <w:rPr>
          <w:sz w:val="18"/>
        </w:rPr>
        <w:t>²¹ Žižek, S. The Sublime Object of Ideology[M]. London: Verso, 1989.</w:t>
      </w:r>
    </w:p>
    <w:p>
      <w:pPr>
        <w:pStyle w:val="Heading1"/>
        <w:jc w:val="center"/>
      </w:pPr>
      <w:r>
        <w:t>第十五章 普兰查斯：国家为什么会"变坏"？——国家的相对自主性</w:t>
      </w:r>
    </w:p>
    <w:p>
      <w:pPr>
        <w:pStyle w:val="Heading2"/>
      </w:pPr>
      <w:r>
        <w:t>15.1 国家不是"好"的，也不是"坏"的</w:t>
      </w:r>
    </w:p>
    <w:p>
      <w:r>
        <w:t>很多人对国家有两种简单的理解：一种认为国家是"好"的——它保护人民的利益；另一种认为国家是"坏"的——它压迫人民。</w:t>
      </w:r>
    </w:p>
    <w:p>
      <w:r>
        <w:t>普兰查斯告诉我们：这两种理解都太简单了。²² 国家既不是"好"的，也不是"坏"的——它是一个"矛盾"的存在。</w:t>
      </w:r>
    </w:p>
    <w:p>
      <w:r>
        <w:t>在资本主义社会中，国家一方面要维护资产阶级的长远利益（通过法律、税收、福利政策等），另一方面又要对工人阶级做出一定的让步（通过劳动法、最低工资、社会保障等）。国家在不同阶级力量之间保持平衡——这就是"相对自主性"。</w:t>
      </w:r>
    </w:p>
    <w:p>
      <w:pPr>
        <w:pStyle w:val="Heading2"/>
      </w:pPr>
      <w:r>
        <w:t>15.2 "相对自主性"意味着什么？</w:t>
      </w:r>
    </w:p>
    <w:p>
      <w:r>
        <w:t>"相对自主性"意味着：国家可以独立于统治阶级的直接控制来运作——它可以限制资本家的行为（如环保法规、劳动保护法），也可以对工人阶级做出让步（如福利政策）。</w:t>
      </w:r>
    </w:p>
    <w:p>
      <w:r>
        <w:t>但这种自主性是"相对的"——它最终服务于统治阶级的长远利益。劳动保护法虽然在短期内增加了资本家的成本，但它在长期内有利于维护资本主义制度的稳定——因为它缓解了阶级矛盾，避免了革命的爆发。</w:t>
      </w:r>
    </w:p>
    <w:p>
      <w:r>
        <w:t>一个形象的比喻：国家就像一个"调解人"——它不是任何一方的"朋友"，但它也不是"中立的"。它的调解是为了维持"游戏"的继续——如果一方太弱了，它会帮一把；如果一方太强了，它会压一下。但"游戏"的规则本身——不平等的分配——不会被改变。²³</w:t>
      </w:r>
    </w:p>
    <w:p>
      <w:pPr>
        <w:pStyle w:val="Heading2"/>
      </w:pPr>
      <w:r>
        <w:t>15.3 官僚阶层：新的"统治阶级"？</w:t>
      </w:r>
    </w:p>
    <w:p>
      <w:r>
        <w:t>普兰查斯的理论帮助我们理解一个重要的问题：在"社会主义"国家中，官僚阶层是什么？</w:t>
      </w:r>
    </w:p>
    <w:p>
      <w:r>
        <w:t>普兰查斯拒绝将官僚简单地等同于一个新的"阶级"——因为他们不像资产阶级那样通过市场交换来实现剥削。他也拒绝将官僚视为工人阶级的"代理人"——因为他们已经形成了自身的利益集团。</w:t>
      </w:r>
    </w:p>
    <w:p>
      <w:r>
        <w:t>普兰查斯指出，官僚阶层处于一种特殊的阶级定位之中——他们不拥有生产资料，但他们控制国家机器，垄断政治权力。这种"政治垄断"使他们能够从工人阶级的劳动中获取特殊的利益——通过权力寻租、通过特供制度、通过子女教育特权。²⁴</w:t>
      </w:r>
    </w:p>
    <w:p>
      <w:r>
        <w:t>这种"政治剥削"虽然不同于资本主义的"经济剥削"（通过市场交换来实现），但它的后果同样是严重的：官僚阶层的特权化导致了社会的不平等，导致了政权与人民的疏离，最终可能导致政权的崩溃。</w:t>
      </w:r>
    </w:p>
    <w:p>
      <w:pPr>
        <w:pStyle w:val="Heading2"/>
      </w:pPr>
      <w:r>
        <w:t>15.4 权力为什么会"腐败"？——结构性的解释</w:t>
      </w:r>
    </w:p>
    <w:p>
      <w:r>
        <w:t>很多人把腐败归结为"个人道德败坏"——某些官员"不够清廉"。但普兰查斯的分析表明：腐败不是个人问题，而是结构性问题。</w:t>
      </w:r>
    </w:p>
    <w:p>
      <w:r>
        <w:t>当一个人掌握了不受制约的权力时，他就很难抵抗滥用权力的诱惑——无论他最初的动机有多么崇高。这不是"个人品德"的问题，而是"制度设计"的问题。</w:t>
      </w:r>
    </w:p>
    <w:p>
      <w:r>
        <w:t>普兰查斯写道："国家的统一和凝聚……正是通过它对各个被统治阶级以及对统治阶级的各个派系的'自主性'来实现的。"²⁵ 这意味着，国家的"自主性"本身就为腐败提供了空间——当国家可以独立于社会各阶级来运作时，它就有可能被官僚阶层所"劫持"。</w:t>
      </w:r>
    </w:p>
    <w:p>
      <w:r>
        <w:t>阿克顿勋爵的名言——"权力导致腐败，绝对权力导致绝对腐败"——在社会主义国家中同样适用。²⁶ 如果没有独立的司法系统、自由的媒体、活跃的公民社会来制约权力，腐败就不是"会不会"的问题，而是"什么时候"的问题。</w:t>
      </w:r>
    </w:p>
    <w:p>
      <w:pPr>
        <w:pStyle w:val="Heading2"/>
      </w:pPr>
      <w:r>
        <w:t>15.5 如何制约权力？</w:t>
      </w:r>
    </w:p>
    <w:p>
      <w:r>
        <w:t>普兰查斯的理论告诉我们：要制约权力，不能仅仅依靠"道德教育"或"运动式反腐"——必须建立制度化的制约机制。</w:t>
      </w:r>
    </w:p>
    <w:p>
      <w:r>
        <w:t>**独立的司法系统：** 法院不受行政和党的干预，依法独立审判。法律应该是"治权的准绳"，而非"治民的工具"。</w:t>
      </w:r>
    </w:p>
    <w:p>
      <w:r>
        <w:t>**自由的媒体：** 媒体能够自由地报道真相，揭露问题，监督权力。没有自由的媒体，就没有真正的监督。</w:t>
      </w:r>
    </w:p>
    <w:p>
      <w:r>
        <w:t>**活跃的公民社会：** 公民能够自由地组织和参与公共事务，对政府的政策提出批评和建议。公民社会是制约权力的重要力量。</w:t>
      </w:r>
    </w:p>
    <w:p>
      <w:r>
        <w:t>**民主的选举制度：** 人民能够通过定期的、自由的选举来更换领导人。选举不是"走过场"，而是真正的权力授予。</w:t>
      </w:r>
    </w:p>
    <w:p>
      <w:r>
        <w:t>这些制度不是"西方的专利"——它们是制约权力的普遍原则。在社会主义国家中，这些机制不仅不应该被排斥，而且应该被加强——因为社会主义的目标是"人民当家作主"，而"人民当家作主"的前提是权力受到有效的制约。</w:t>
      </w:r>
    </w:p>
    <w:p>
      <w:r>
        <w:t>——————————————————————————————————————————————————</w:t>
      </w:r>
    </w:p>
    <w:p>
      <w:r>
        <w:rPr>
          <w:b/>
        </w:rPr>
        <w:t>注释：</w:t>
      </w:r>
    </w:p>
    <w:p>
      <w:r>
        <w:rPr>
          <w:sz w:val="18"/>
        </w:rPr>
        <w:t>²² Poulantzas, N. Pouvoir politique et classes sociales[M]. Paris: Maspero, 1968.</w:t>
      </w:r>
    </w:p>
    <w:p>
      <w:r>
        <w:rPr>
          <w:sz w:val="18"/>
        </w:rPr>
        <w:t>²³ 同上.</w:t>
      </w:r>
    </w:p>
    <w:p>
      <w:r>
        <w:rPr>
          <w:sz w:val="18"/>
        </w:rPr>
        <w:t>²⁴ Poulantzas, N. Classes in Contemporary Capitalism[M]. London: NLB, 1975.</w:t>
      </w:r>
    </w:p>
    <w:p>
      <w:r>
        <w:rPr>
          <w:sz w:val="18"/>
        </w:rPr>
        <w:t>²⁵ Poulantzas, N. Pouvoir politique et classes sociales[M]. Paris: Maspero, 1968.</w:t>
      </w:r>
    </w:p>
    <w:p>
      <w:r>
        <w:rPr>
          <w:sz w:val="18"/>
        </w:rPr>
        <w:t>²⁶ Acton, L. Essays on Freedom and Power[M]. Boston: Beacon Press, 1948.</w:t>
      </w:r>
    </w:p>
    <w:p>
      <w:pPr>
        <w:pStyle w:val="Heading1"/>
        <w:jc w:val="center"/>
      </w:pPr>
      <w:r>
        <w:t>第六篇 如何分析当代社会问题？</w:t>
      </w:r>
    </w:p>
    <w:p>
      <w:pPr>
        <w:pStyle w:val="Heading1"/>
        <w:jc w:val="center"/>
      </w:pPr>
      <w:r>
        <w:t>第十六章 "内卷"的马克思主义分析</w:t>
      </w:r>
    </w:p>
    <w:p>
      <w:pPr>
        <w:pStyle w:val="Heading2"/>
      </w:pPr>
      <w:r>
        <w:t>16.1 什么是"内卷"？——没有发展的增长</w:t>
      </w:r>
    </w:p>
    <w:p>
      <w:r>
        <w:t>"内卷"（involution）是近年来流行的一个概念。它描述的是一种"没有发展的增长"状态：每个人都更加努力地工作，但总体的生活水平并没有相应提高。</w:t>
      </w:r>
    </w:p>
    <w:p>
      <w:r>
        <w:t>你有没有这样的感觉：你比你的父辈更加努力地工作——工作时间更长、工作强度更大、竞争更激烈——但你的生活并没有比他们好多少。你买不起他们当年买得起的房子，你看不起他们当年看得起的病，你上不起他们当年上得起的学。</w:t>
      </w:r>
    </w:p>
    <w:p>
      <w:r>
        <w:t>这就是"内卷"——一种"越来越累，但越来越穷"的状态。</w:t>
      </w:r>
    </w:p>
    <w:p>
      <w:pPr>
        <w:pStyle w:val="Heading2"/>
      </w:pPr>
      <w:r>
        <w:t>16.2 "内卷"的根源：资本积累的逻辑</w:t>
      </w:r>
    </w:p>
    <w:p>
      <w:r>
        <w:t>从马克思主义的视角来看，"内卷"不是"个人能力不足"的问题，而是"制度性"的问题。</w:t>
      </w:r>
    </w:p>
    <w:p>
      <w:r>
        <w:t>"内卷"的根源在于资本积累的一般规律：资本家为了追求利润而不断扩大生产规模，但工人的工资被压低到仅够维持生存的水平。这意味着：生产出来的东西越来越多，但工人能够消费的东西却没有相应增加。结果就是：工人之间的竞争越来越激烈——因为劳动力的供给超过了需求。¹</w:t>
      </w:r>
    </w:p>
    <w:p>
      <w:r>
        <w:t>资本家利用这种竞争来压低工资、延长工时、提高劳动强度。每个人都不得不更加努力地工作，不是为了改善自己的生活，而是为了不被淘汰——这是一种典型的"资本主义的竞赛逻辑"。</w:t>
      </w:r>
    </w:p>
    <w:p>
      <w:pPr>
        <w:pStyle w:val="Heading2"/>
      </w:pPr>
      <w:r>
        <w:t>16.3 谁在"卷"？谁在"躺"？——阶级分析</w:t>
      </w:r>
    </w:p>
    <w:p>
      <w:r>
        <w:t>"内卷"的受害者是谁？主要是无产阶级——工人、白领、外卖骑手、网约车司机。他们没有生产资料，必须出卖劳动力来生存，因此不得不参与"内卷"的竞争。</w:t>
      </w:r>
    </w:p>
    <w:p>
      <w:r>
        <w:t>"内卷"的受益者是谁？主要是资产阶级——老板、资本家、平台所有者。他们不需要参与"内卷"——他们靠"利润"生活。相反，"内卷"对他们有利：工人的竞争越激烈，工资就越低，利润就越高。²</w:t>
      </w:r>
    </w:p>
    <w:p>
      <w:r>
        <w:t>"躺平"是什么？"躺平"是无产阶级对"内卷"的一种消极抵抗——当你意识到"再怎么努力也无法改变命运"时，你就选择"不努力"了。这不是"懒惰"，而是一种"理性的选择"——当"努力"的收益为零时，"不努力"就是最优策略。</w:t>
      </w:r>
    </w:p>
    <w:p>
      <w:pPr>
        <w:pStyle w:val="Heading2"/>
      </w:pPr>
      <w:r>
        <w:t>16.4 如何走出"内卷"？</w:t>
      </w:r>
    </w:p>
    <w:p>
      <w:r>
        <w:t>"内卷"的出路不在于"更努力地卷"，而在于改变"游戏规则"。</w:t>
      </w:r>
    </w:p>
    <w:p>
      <w:r>
        <w:t>**制度层面：** 建立更公平的分配制度——提高最低工资、限制加班时间、加强劳动保护、完善社会保障。让"努力"真正能够带来"回报"。</w:t>
      </w:r>
    </w:p>
    <w:p>
      <w:r>
        <w:t>**文化层面：** 打破"成功学"的意识形态——不是只有"赚钱"才是成功，不是只有"消费"才是幸福。重新定义"好生活"的含义。</w:t>
      </w:r>
    </w:p>
    <w:p>
      <w:r>
        <w:t>**组织层面：** 劳动者需要团结起来——通过工会、合作社、社会运动来争取自己的权益。单个的劳动者是无力的，但当劳动者联合起来时，他们就是世界上最强大的力量。</w:t>
      </w:r>
    </w:p>
    <w:p>
      <w:r>
        <w:t>——————————————————————————————————————————————————</w:t>
      </w:r>
    </w:p>
    <w:p>
      <w:r>
        <w:rPr>
          <w:b/>
        </w:rPr>
        <w:t>注释：</w:t>
      </w:r>
    </w:p>
    <w:p>
      <w:r>
        <w:rPr>
          <w:sz w:val="18"/>
        </w:rPr>
        <w:t>¹ 马克思. 资本论(第1卷)[M]. 北京：人民出版社，2004.</w:t>
      </w:r>
    </w:p>
    <w:p>
      <w:r>
        <w:rPr>
          <w:sz w:val="18"/>
        </w:rPr>
        <w:t>² 同上.</w:t>
      </w:r>
    </w:p>
    <w:p>
      <w:pPr>
        <w:pStyle w:val="Heading1"/>
        <w:jc w:val="center"/>
      </w:pPr>
      <w:r>
        <w:t>第十七章 "996"的马克思主义分析</w:t>
      </w:r>
    </w:p>
    <w:p>
      <w:pPr>
        <w:pStyle w:val="Heading2"/>
      </w:pPr>
      <w:r>
        <w:t>17.1 剩余价值的当代形式</w:t>
      </w:r>
    </w:p>
    <w:p>
      <w:r>
        <w:t>"996工作制"——早9点到晚9点，每周工作6天——曾经是中国互联网企业的常态。从马克思主义的视角来看，这是"绝对剩余价值生产"的当代形式。</w:t>
      </w:r>
    </w:p>
    <w:p>
      <w:r>
        <w:t>马克思在《资本论》中指出，资本家通过延长工作日来增加剩余价值。¹ 在"996"的条件下，工人每天工作12小时，每周工作72小时——远远超过了法定的40小时工作制。</w:t>
      </w:r>
    </w:p>
    <w:p>
      <w:r>
        <w:t>假设一个程序员每天工作12小时，月薪2万元。如果按照法定工作时间（8小时/天）计算，他的时薪约为100元。但在"996"的条件下，他实际工作12小时，时薪被稀释到约67元。差额部分——每天约400元——就是被资本家无偿占有的剩余价值。</w:t>
      </w:r>
    </w:p>
    <w:p>
      <w:pPr>
        <w:pStyle w:val="Heading2"/>
      </w:pPr>
      <w:r>
        <w:t>17.2 "自愿加班"是真的自愿吗？</w:t>
      </w:r>
    </w:p>
    <w:p>
      <w:r>
        <w:t>老板会说："996是自愿的——你可以选择不加班。"但真的是这样吗？</w:t>
      </w:r>
    </w:p>
    <w:p>
      <w:r>
        <w:t>如果你不加班，你的绩效评分会很低——你可能被"优化"（裁员）。如果你被裁员，你就失去了收入来源——你的房贷、车贷、信用卡账单怎么办？你还有年迈的父母、年幼的孩子要养。</w:t>
      </w:r>
    </w:p>
    <w:p>
      <w:r>
        <w:t>所以，"自愿加班"实际上是一种"被迫的自愿"——你不加班就会失去一切，所以你不得不加班。这就像一个囚犯"自愿地"选择蹲监狱——因为不蹲监狱就会被枪毙。</w:t>
      </w:r>
    </w:p>
    <w:p>
      <w:r>
        <w:t>马克思在《资本论》中写道："工资不是这个或那个个人劳动的价格，而是一定的、合乎质的和量的界限的劳动力的价格。"² 翻译成大白话：工资不是你"劳动"的价格，而是你"劳动力"的价格——即维持你生存所需要的生活资料的价格。资本家支付给你的工资，只够你"活着"以便明天继续为他工作。</w:t>
      </w:r>
    </w:p>
    <w:p>
      <w:pPr>
        <w:pStyle w:val="Heading2"/>
      </w:pPr>
      <w:r>
        <w:t>17.3 劳动者为什么不敢反抗？</w:t>
      </w:r>
    </w:p>
    <w:p>
      <w:r>
        <w:t>当你知道996不合理时，你为什么不敢反抗？</w:t>
      </w:r>
    </w:p>
    <w:p>
      <w:r>
        <w:t>**因为你会失去工作。** 在一个"劳动力过剩"的社会中，失去工作意味着失去一切。你没有生产资料，你不能自己开工厂，你只能出卖劳动力——而劳动力市场是"买方市场"，你不干有人干。</w:t>
      </w:r>
    </w:p>
    <w:p>
      <w:r>
        <w:t>**因为你会被"边缘化"。** 在一个"成功学"主导的社会中，"不努力"被视为"懒惰"和"失败"。如果你反抗996，你会被贴上"不合群""不敬业"的标签。</w:t>
      </w:r>
    </w:p>
    <w:p>
      <w:r>
        <w:t>**因为你被"原子化"了。** 你和你的同事之间不是"战友"的关系，而是"竞争对手"的关系。你们争夺的是有限的晋升机会和加薪名额——你们无法团结起来，因为你们在互相竞争。</w:t>
      </w:r>
    </w:p>
    <w:p>
      <w:r>
        <w:t>马克思在《共产党宣言》中写道："无产阶级失去的只是锁链，他们获得的将是整个世界。"³ 但今天的无产阶级面临的困境是：他们甚至不知道自己戴着"锁链"——因为"锁链"被包装成了"自愿的选择"。</w:t>
      </w:r>
    </w:p>
    <w:p>
      <w:pPr>
        <w:pStyle w:val="Heading2"/>
      </w:pPr>
      <w:r>
        <w:t>17.4 劳动者的出路在哪里？</w:t>
      </w:r>
    </w:p>
    <w:p>
      <w:r>
        <w:t>**组织起来。** 劳动者需要建立自己的组织——工会、合作社、互助网络。只有组织起来，劳动者才能有与资本家谈判的筹码。</w:t>
      </w:r>
    </w:p>
    <w:p>
      <w:r>
        <w:t>**争取制度保障。** 劳动法应该被严格执行——加班费必须支付，工作时间必须限制，劳动安全必须保障。制度是保护劳动者的最后防线。</w:t>
      </w:r>
    </w:p>
    <w:p>
      <w:r>
        <w:t>**改变观念。** 不要接受"努力就能成功"的谎言——你的困境不是因为你"不够努力"，而是因为制度不公平。不要把"内卷"当作"常态"——它是可以被改变的。</w:t>
      </w:r>
    </w:p>
    <w:p>
      <w:r>
        <w:t>——————————————————————————————————————————————————</w:t>
      </w:r>
    </w:p>
    <w:p>
      <w:r>
        <w:rPr>
          <w:b/>
        </w:rPr>
        <w:t>注释：</w:t>
      </w:r>
    </w:p>
    <w:p>
      <w:r>
        <w:rPr>
          <w:sz w:val="18"/>
        </w:rPr>
        <w:t>¹ 马克思. 资本论(第1卷)[M]. 北京：人民出版社，2004.</w:t>
      </w:r>
    </w:p>
    <w:p>
      <w:r>
        <w:rPr>
          <w:sz w:val="18"/>
        </w:rPr>
        <w:t>² 同上.</w:t>
      </w:r>
    </w:p>
    <w:p>
      <w:r>
        <w:rPr>
          <w:sz w:val="18"/>
        </w:rPr>
        <w:t>³ 马克思，恩格斯. 共产党宣言[M]. 北京：人民出版社，2018.</w:t>
      </w:r>
    </w:p>
    <w:p>
      <w:pPr>
        <w:pStyle w:val="Heading1"/>
        <w:jc w:val="center"/>
      </w:pPr>
      <w:r>
        <w:t>第十八章 "房价"的马克思主义分析</w:t>
      </w:r>
    </w:p>
    <w:p>
      <w:pPr>
        <w:pStyle w:val="Heading2"/>
      </w:pPr>
      <w:r>
        <w:t>18.1 你的房贷为谁打工？</w:t>
      </w:r>
    </w:p>
    <w:p>
      <w:r>
        <w:t>你有没有算过：如果你贷款买一套300万元的房子，首付30%（90万元），贷款210万元，按30年期、5%的利率计算，你总共要还多少钱？答案是：约400万元——其中利息约190万元。</w:t>
      </w:r>
    </w:p>
    <w:p>
      <w:r>
        <w:t>也就是说，你用30年的时间，为银行"白干"了190万元。这190万元就是你为银行"白干"的部分——你的工资收入中有很大一部分被作为利息支付给了银行。从马克思主义的视角来看，银行的利息是对剩余价值的再分配——资本家从工人身上榨取的剩余价值，一部分以利息的形式流入了金融资本的口袋。</w:t>
      </w:r>
    </w:p>
    <w:p>
      <w:r>
        <w:t>马克思在《资本论》第三卷中分析了利息的本质：利息是利润的一部分——资本家将剩余价值的一部分以利息的形式支付给银行。¹ 但在房贷中，"资本家"变成了"银行"，"剩余价值"变成了"利息"——剥削的本质没有变，只是形式变了。</w:t>
      </w:r>
    </w:p>
    <w:p>
      <w:pPr>
        <w:pStyle w:val="Heading2"/>
      </w:pPr>
      <w:r>
        <w:t>18.2 土地财政：政府的"提款机"</w:t>
      </w:r>
    </w:p>
    <w:p>
      <w:r>
        <w:t>中国的高房价有一个制度性的根源：土地财政。</w:t>
      </w:r>
    </w:p>
    <w:p>
      <w:r>
        <w:t>土地归国家所有，但土地使用权可以转让。地方政府通过"招拍挂"来出售土地使用权，获取巨额的土地出让金。² 这使得地方政府有动力推高地价——因为地价越高，土地出让金就越多。</w:t>
      </w:r>
    </w:p>
    <w:p>
      <w:r>
        <w:t>这就形成了一个"怪圈"：政府推高地价 → 房价上涨 → 开发商获取暴利 → 政府获得更多的土地出让金 → 政府进一步推高地价 → 房价进一步上涨。</w:t>
      </w:r>
    </w:p>
    <w:p>
      <w:r>
        <w:t>在这个"怪圈"中，谁是受害者？是普通购房者——他们不得不将大部分收入用于偿还房贷，沦为"房奴"。谁是受益者？是地方政府、开发商和银行——他们从高房价中获取了巨额的利润。</w:t>
      </w:r>
    </w:p>
    <w:p>
      <w:pPr>
        <w:pStyle w:val="Heading2"/>
      </w:pPr>
      <w:r>
        <w:t>18.3 住房金融化：房子不是用来住的</w:t>
      </w:r>
    </w:p>
    <w:p>
      <w:r>
        <w:t>在资本主义社会中，住房不仅是一种"消费品"（用来居住），而且是一种"投资品"（用来增值）。当住房被"金融化"之后，它的"使用价值"（居住功能）就被"交换价值"（投资功能）所取代。</w:t>
      </w:r>
    </w:p>
    <w:p>
      <w:r>
        <w:t>这意味着：房子不再是为了"住"而建造的，而是为了"炒"而建造的。开发商建造房子的目的不是满足人们的居住需求，而是获取投资回报。投资者购买房子的目的不是为了居住，而是为了"低买高卖"。³</w:t>
      </w:r>
    </w:p>
    <w:p>
      <w:r>
        <w:t>住房金融化的后果是：房价越来越远离普通人的收入水平——房子变成了一种"奢侈品"，只有有钱人才能买得起。而穷人则被排斥在"住房权"之外——他们只能租住条件恶劣的出租屋，或者住在远离城市的偏远地区。</w:t>
      </w:r>
    </w:p>
    <w:p>
      <w:pPr>
        <w:pStyle w:val="Heading2"/>
      </w:pPr>
      <w:r>
        <w:t>18.4 住房问题的制度根源</w:t>
      </w:r>
    </w:p>
    <w:p>
      <w:r>
        <w:t>住房问题的根源不在于"市场失灵"，而在于制度设计：</w:t>
      </w:r>
    </w:p>
    <w:p>
      <w:r>
        <w:t>**土地财政：** 地方政府依赖土地出让金来获取财政收入——这使得政府有动力推高地价，而非控制房价。</w:t>
      </w:r>
    </w:p>
    <w:p>
      <w:r>
        <w:t>**金融化：** 住房被金融化为一种"投资品"——银行通过房贷来获取利息收入，开发商通过炒房来获取暴利。</w:t>
      </w:r>
    </w:p>
    <w:p>
      <w:r>
        <w:t>**城乡二元结构：** 户籍制度将城乡分割为两个不同的"市场"——城市居民可以购买商品房，而农村居民只能在宅基地上建房。</w:t>
      </w:r>
    </w:p>
    <w:p>
      <w:r>
        <w:t>要解决住房问题，不能仅仅依靠"调控房价"——必须从根本上改变制度设计：建立住房的"公共属性"，限制住房的金融化，保障每个人的基本居住权。</w:t>
      </w:r>
    </w:p>
    <w:p>
      <w:r>
        <w:t>——————————————————————————————————————————————————</w:t>
      </w:r>
    </w:p>
    <w:p>
      <w:r>
        <w:rPr>
          <w:b/>
        </w:rPr>
        <w:t>注释：</w:t>
      </w:r>
    </w:p>
    <w:p>
      <w:r>
        <w:rPr>
          <w:sz w:val="18"/>
        </w:rPr>
        <w:t>¹ 马克思. 资本论(第3卷)[M]. 北京：人民出版社，2004.</w:t>
      </w:r>
    </w:p>
    <w:p>
      <w:r>
        <w:rPr>
          <w:sz w:val="18"/>
        </w:rPr>
        <w:t>² 同上.</w:t>
      </w:r>
    </w:p>
    <w:p>
      <w:r>
        <w:rPr>
          <w:sz w:val="18"/>
        </w:rPr>
        <w:t>³ 同上.</w:t>
      </w:r>
    </w:p>
    <w:p>
      <w:pPr>
        <w:pStyle w:val="Heading1"/>
        <w:jc w:val="center"/>
      </w:pPr>
      <w:r>
        <w:t>第十九章 "教育内卷"的马克思主义分析</w:t>
      </w:r>
    </w:p>
    <w:p>
      <w:pPr>
        <w:pStyle w:val="Heading2"/>
      </w:pPr>
      <w:r>
        <w:t>19.1 教育是为了"人的发展"还是"劳动力的再生产"？</w:t>
      </w:r>
    </w:p>
    <w:p>
      <w:r>
        <w:t>你有没有想过：教育的目的是什么？</w:t>
      </w:r>
    </w:p>
    <w:p>
      <w:r>
        <w:t>官方的回答是：教育是为了"培养德智体美劳全面发展的社会主义建设者和接班人"。但实际呢？教育变成了什么？变成了"应试训练"——从小学到高中，十几年的时间都在为"高考"做准备。</w:t>
      </w:r>
    </w:p>
    <w:p>
      <w:r>
        <w:t>马克思在《资本论》中分析了资本主义教育的本质——它不是为了"人的全面发展"，而是为了"劳动力的再生产"。¹ 资本主义社会需要什么样的教育？它需要的是：能够操作机器的工人、能够管理企业的经理、能够创新技术的工程师——总之，是"有用的"劳动力。</w:t>
      </w:r>
    </w:p>
    <w:p>
      <w:pPr>
        <w:pStyle w:val="Heading2"/>
      </w:pPr>
      <w:r>
        <w:t>19.2 学区房：教育不平等的物质基础</w:t>
      </w:r>
    </w:p>
    <w:p>
      <w:r>
        <w:t>教育不平等的最直接表现是"学区房"——好学校的学区房价飙升，普通家庭根本买不起。</w:t>
      </w:r>
    </w:p>
    <w:p>
      <w:r>
        <w:t>这说明了什么？说明教育机会不是"平等的"——它是由"经济资本"决定的。有钱人的孩子可以上好学校，穷人的孩子只能上普通学校。教育不是在"消除"不平等，而是在"再生产"不平等。²</w:t>
      </w:r>
    </w:p>
    <w:p>
      <w:r>
        <w:t>布迪厄在《教育、社会和文化中的再生产》中指出，教育制度通过"文化资本"的传递来再生产阶级结构——有钱人的孩子在家庭中获得了更多的"文化资本"（阅读习惯、艺术品味、社交技能），这些"文化资本"在教育竞争中转化为优势。</w:t>
      </w:r>
    </w:p>
    <w:p>
      <w:pPr>
        <w:pStyle w:val="Heading2"/>
      </w:pPr>
      <w:r>
        <w:t>19.3 高考：一场"公平"的竞赛？</w:t>
      </w:r>
    </w:p>
    <w:p>
      <w:r>
        <w:t>高考被宣传为"最公平的上升通道"——无论你来自什么家庭，只要考得好，就能上好大学、找好工作。</w:t>
      </w:r>
    </w:p>
    <w:p>
      <w:r>
        <w:t>但真的是这样吗？</w:t>
      </w:r>
    </w:p>
    <w:p>
      <w:r>
        <w:t>首先，高考的"公平"是形式上的——农村学生和城市学生面对的是同样的考题，但他们接受的教育资源是完全不同的。农村学校的师资力量、教学设施、课外辅导——远远落后于城市学校。</w:t>
      </w:r>
    </w:p>
    <w:p>
      <w:r>
        <w:t>其次，高考的"公平"是有限的——它只衡量"考试能力"，而不衡量"创造力""批判性思维""社会能力"。一个在考试中得高分的人，不一定是一个有思想、有能力、有担当的人。</w:t>
      </w:r>
    </w:p>
    <w:p>
      <w:r>
        <w:t>更重要的是：即使你通过高考上了好大学，你就能"成功"吗？大学毕业生的就业率在下降，工资水平在停滞，而房价和物价在上涨——"知识改变命运"的承诺正在变得越来越空洞。</w:t>
      </w:r>
    </w:p>
    <w:p>
      <w:pPr>
        <w:pStyle w:val="Heading2"/>
      </w:pPr>
      <w:r>
        <w:t>19.4 教育应该如何改革？</w:t>
      </w:r>
    </w:p>
    <w:p>
      <w:r>
        <w:t>**增加公共教育投入：** 政府应该大幅增加对教育的投入，特别是对农村和欠发达地区的投入。缩小城乡教育差距，让每个孩子都有平等的教育机会。</w:t>
      </w:r>
    </w:p>
    <w:p>
      <w:r>
        <w:t>**改革高考制度：** 高考不应该成为唯一的"上升通道"——应该建立多元化的评价体系，重视学生的综合素质，而非仅仅是考试分数。</w:t>
      </w:r>
    </w:p>
    <w:p>
      <w:r>
        <w:t>**恢复教育的"公共属性"：** 教育不应该被当作"产业"来经营——它应该是一种"公共产品"，由政府提供，为人民服务。</w:t>
      </w:r>
    </w:p>
    <w:p>
      <w:r>
        <w:t>——————————————————————————————————————————————————</w:t>
      </w:r>
    </w:p>
    <w:p>
      <w:r>
        <w:rPr>
          <w:b/>
        </w:rPr>
        <w:t>注释：</w:t>
      </w:r>
    </w:p>
    <w:p>
      <w:r>
        <w:rPr>
          <w:sz w:val="18"/>
        </w:rPr>
        <w:t>¹ 马克思. 资本论(第1卷)[M]. 北京：人民出版社，2004.</w:t>
      </w:r>
    </w:p>
    <w:p>
      <w:r>
        <w:rPr>
          <w:sz w:val="18"/>
        </w:rPr>
        <w:t>² Bourdieu, P. &amp; Passeron, J.C. Reproduction in Education, Society and Culture[M]. London: Sage, 1977.</w:t>
      </w:r>
    </w:p>
    <w:p>
      <w:r>
        <w:rPr>
          <w:sz w:val="18"/>
        </w:rPr>
        <w:t>³ 同上.</w:t>
      </w:r>
    </w:p>
    <w:p>
      <w:pPr>
        <w:pStyle w:val="Heading1"/>
        <w:jc w:val="center"/>
      </w:pPr>
      <w:r>
        <w:t>第二十章 数字时代的"新奴隶制"</w:t>
      </w:r>
    </w:p>
    <w:p>
      <w:pPr>
        <w:pStyle w:val="Heading2"/>
      </w:pPr>
      <w:r>
        <w:t>20.1 外卖骑手：被困在算法里的劳动者</w:t>
      </w:r>
    </w:p>
    <w:p>
      <w:r>
        <w:t>外卖骑手是数字时代新型劳动者的典型代表。他们每天在烈日和暴雨中奔波，但他们的劳动条件比19世纪的工厂工人好不了多少。</w:t>
      </w:r>
    </w:p>
    <w:p>
      <w:r>
        <w:t>**算法控制：** 平台算法决定了骑手的路线、时间和收入。骑手对算法没有任何发言权——他们不知道算法是如何决定的，只能被动地接受。¹</w:t>
      </w:r>
    </w:p>
    <w:p>
      <w:r>
        <w:t>**剩余价值的"算法抽取"：** 平台通过算法来"抽取"剩余价值——每一单的佣金中，大部分被平台拿走，骑手只得到很少的一部分。这种"算法抽取"比传统的剥削更为隐蔽——因为骑手往往不知道自己被"抽取"了多少。</w:t>
      </w:r>
    </w:p>
    <w:p>
      <w:r>
        <w:t>**劳动关系的"去劳动化"：** 平台将骑手定义为"独立承包商"而非"雇员"——这使得平台可以规避劳动法的保护。骑手失去了最低工资、社会保险、劳动安全等法律保护。</w:t>
      </w:r>
    </w:p>
    <w:p>
      <w:pPr>
        <w:pStyle w:val="Heading2"/>
      </w:pPr>
      <w:r>
        <w:t>20.2 监控资本主义：你的数据值多少钱？</w:t>
      </w:r>
    </w:p>
    <w:p>
      <w:r>
        <w:t>你有没有发现：你刚在网上搜索了"运动鞋"，你的手机就开始推送运动鞋的广告；你刚和朋友聊了"旅游"，你的朋友圈就出现了旅游广告。</w:t>
      </w:r>
    </w:p>
    <w:p>
      <w:r>
        <w:t>这不是"巧合"——这是"监控资本主义"。² 平台通过收集你的数据（搜索记录、浏览历史、位置信息、社交关系）来分析你的行为和偏好，然后利用这些信息来推送广告、影响你的决策。</w:t>
      </w:r>
    </w:p>
    <w:p>
      <w:r>
        <w:t>你的数据值多少钱？据估计，谷歌每年从每个用户身上获取的广告收入约为数百美元。你每天使用谷歌的服务（搜索、邮箱、地图），你以为是"免费"的——但实际上你支付的是你的数据。</w:t>
      </w:r>
    </w:p>
    <w:p>
      <w:r>
        <w:t>马克思在《资本论》中分析了"剩余价值"的榨取机制。在"监控资本主义"中，"剩余价值"的榨取机制发生了变化：平台不是通过延长劳动时间来榨取剩余价值，而是通过收集和分析用户数据来榨取"数据剩余价值"。</w:t>
      </w:r>
    </w:p>
    <w:p>
      <w:pPr>
        <w:pStyle w:val="Heading2"/>
      </w:pPr>
      <w:r>
        <w:t>20.3 数字劳动：你在为谁"打工"？</w:t>
      </w:r>
    </w:p>
    <w:p>
      <w:r>
        <w:t>你有没有意识到：当你在社交媒体上发帖、评论、点赞时，你其实是在为平台"打工"？</w:t>
      </w:r>
    </w:p>
    <w:p>
      <w:r>
        <w:t>你创造的内容——帖子、评论、照片、视频——被平台用来吸引其他用户，从而增加平台的广告收入。你创造的价值被平台拿走了，你得到的只是"社交满足感"——一种被制造出来的"虚假需求"。</w:t>
      </w:r>
    </w:p>
    <w:p>
      <w:r>
        <w:t>马克思的"剩余价值"理论在这里得到了新的应用：在数字时代，"劳动"不仅包括在工厂或办公室中的有偿劳动，而且包括在社交媒体上的无偿劳动——你的每一次点击、每一次浏览、每一次发帖，都在为平台创造价值。</w:t>
      </w:r>
    </w:p>
    <w:p>
      <w:pPr>
        <w:pStyle w:val="Heading2"/>
      </w:pPr>
      <w:r>
        <w:t>20.4 人工智能：解放还是奴役？</w:t>
      </w:r>
    </w:p>
    <w:p>
      <w:r>
        <w:t>人工智能（AI）技术的发展提出了一个根本性的问题：当机器可以替代人类劳动时，人类的命运会怎样？</w:t>
      </w:r>
    </w:p>
    <w:p>
      <w:r>
        <w:t>**乐观的预测：** AI将解放人类——机器承担繁重的、重复的劳动，人类可以从事更有创造性和更有意义的工作。</w:t>
      </w:r>
    </w:p>
    <w:p>
      <w:r>
        <w:t>**悲观的预测：** AI将奴役人类——大量工人失业，财富集中在少数科技巨头手中，大多数人沦为"无用阶级"。</w:t>
      </w:r>
    </w:p>
    <w:p>
      <w:r>
        <w:t>马克思的分析框架为我们提供了一个判断标准：关键不在于AI技术本身，而在于**谁控制AI技术**。如果AI技术被社会共同拥有和控制，它可以成为实现"各尽所能"的有力工具；如果AI技术被少数资本家所控制，它就将成为新的剥削工具。³</w:t>
      </w:r>
    </w:p>
    <w:p>
      <w:r>
        <w:t>——————————————————————————————————————————————————</w:t>
      </w:r>
    </w:p>
    <w:p>
      <w:r>
        <w:rPr>
          <w:b/>
        </w:rPr>
        <w:t>注释：</w:t>
      </w:r>
    </w:p>
    <w:p>
      <w:r>
        <w:rPr>
          <w:sz w:val="18"/>
        </w:rPr>
        <w:t>¹ 马克思. 资本论(第1卷)[M]. 北京：人民出版社，2004.</w:t>
      </w:r>
    </w:p>
    <w:p>
      <w:r>
        <w:rPr>
          <w:sz w:val="18"/>
        </w:rPr>
        <w:t>² Zuboff, S. The Age of Surveillance Capitalism[M]. New York: PublicAffairs, 2019.</w:t>
      </w:r>
    </w:p>
    <w:p>
      <w:r>
        <w:rPr>
          <w:sz w:val="18"/>
        </w:rPr>
        <w:t>³ 马克思. 资本论(第1卷)[M]. 北京：人民出版社，2004.</w:t>
      </w:r>
    </w:p>
    <w:p>
      <w:pPr>
        <w:pStyle w:val="Heading1"/>
        <w:jc w:val="center"/>
      </w:pPr>
      <w:r>
        <w:t>第七篇 成为一个有思考力的人</w:t>
      </w:r>
    </w:p>
    <w:p>
      <w:pPr>
        <w:pStyle w:val="Heading1"/>
        <w:jc w:val="center"/>
      </w:pPr>
      <w:r>
        <w:t>第二十一章 如何进行意识形态分析？</w:t>
      </w:r>
    </w:p>
    <w:p>
      <w:pPr>
        <w:pStyle w:val="Heading2"/>
      </w:pPr>
      <w:r>
        <w:t>21.1 识别"主流话语"：它们是谁制造的？</w:t>
      </w:r>
    </w:p>
    <w:p>
      <w:r>
        <w:t>当你打开手机，你会看到大量的信息——新闻、广告、社交媒体、短视频。这些信息不是"中立的"——它们是被特定的人或机构制造出来的，服务于特定的目的。</w:t>
      </w:r>
    </w:p>
    <w:p>
      <w:r>
        <w:t>学会"意识形态分析"的第一步是：**识别"主流话语"。**</w:t>
      </w:r>
    </w:p>
    <w:p>
      <w:r>
        <w:t>什么是"主流话语"？就是那些被反复传播、被大多数人接受、被当作"常识"的思想和观念。比如：</w:t>
      </w:r>
    </w:p>
    <w:p>
      <w:r>
        <w:t>- "努力就能成功"</w:t>
      </w:r>
    </w:p>
    <w:p>
      <w:r>
        <w:t>- "消费即幸福"</w:t>
      </w:r>
    </w:p>
    <w:p>
      <w:r>
        <w:t>- "法律面前人人平等"</w:t>
      </w:r>
    </w:p>
    <w:p>
      <w:r>
        <w:t>- "市场是最有效的资源配置方式"</w:t>
      </w:r>
    </w:p>
    <w:p>
      <w:r>
        <w:t>- "个人奋斗是改变命运的唯一途径"</w:t>
      </w:r>
    </w:p>
    <w:p>
      <w:r>
        <w:t>这些话语不是"天然的"——它们是被制造出来的。当你学会识别这些话语时，你就开始"觉醒"了。</w:t>
      </w:r>
    </w:p>
    <w:p>
      <w:pPr>
        <w:pStyle w:val="Heading2"/>
      </w:pPr>
      <w:r>
        <w:t>21.2 追溯话语的来源：谁在传播它们？</w:t>
      </w:r>
    </w:p>
    <w:p>
      <w:r>
        <w:t>识别了"主流话语"之后，下一步是：**追溯它们的来源。**</w:t>
      </w:r>
    </w:p>
    <w:p>
      <w:r>
        <w:t>这些话语是谁"制造"的？谁在"传播"它们？谁从这些话语中获益？</w:t>
      </w:r>
    </w:p>
    <w:p>
      <w:r>
        <w:t>比如，"努力就能成功"这个话语是谁制造的？是"成功学"作家、是企业家、是媒体。谁在传播它？是学校、是家长、是社交媒体。谁从中获益？是资本家——因为当工人相信"努力就能成功"时，他们就不会质疑制度的不公平。</w:t>
      </w:r>
    </w:p>
    <w:p>
      <w:r>
        <w:t>再比如，"消费即幸福"这个话语是谁制造的？是广告商、是品牌商、是社交媒体平台。谁在传播它？是电视、是互联网、是朋友圈。谁从中获益？是资本家——因为当人们沉迷于消费时，他们就没有时间和精力去思考社会问题。</w:t>
      </w:r>
    </w:p>
    <w:p>
      <w:pPr>
        <w:pStyle w:val="Heading2"/>
      </w:pPr>
      <w:r>
        <w:t>21.3 揭示话语的功能：谁从中获益？</w:t>
      </w:r>
    </w:p>
    <w:p>
      <w:r>
        <w:t>意识形态分析的第三步是：**揭示话语的功能。**</w:t>
      </w:r>
    </w:p>
    <w:p>
      <w:r>
        <w:t>每一种"主流话语"都有其社会功能——它不是在"描述"现实，而是在"维护"现存的秩序。</w:t>
      </w:r>
    </w:p>
    <w:p>
      <w:r>
        <w:t>- "努力就能成功"的功能是：让你接受不公平的现状——它把社会问题转化为个人问题。</w:t>
      </w:r>
    </w:p>
    <w:p>
      <w:r>
        <w:t>- "消费即幸福"的功能是：让你把精力花在买东西上，而不是改变世界。</w:t>
      </w:r>
    </w:p>
    <w:p>
      <w:r>
        <w:t>- "法律面前人人平等"的功能是：让你相信现行制度是公正的——即使实际上并非如此。</w:t>
      </w:r>
    </w:p>
    <w:p>
      <w:r>
        <w:t>- "市场是最有效的资源配置方式"的功能是：为私有制辩护——即使市场导致了严重的贫富分化。</w:t>
      </w:r>
    </w:p>
    <w:p>
      <w:pPr>
        <w:pStyle w:val="Heading2"/>
      </w:pPr>
      <w:r>
        <w:t>21.4 提出替代话语：我们能说什么？</w:t>
      </w:r>
    </w:p>
    <w:p>
      <w:r>
        <w:t>批判了现存的意识形态之后，我们需要提出**替代的话语**——一种能够揭示真相、动员群众、推动变革的话语。</w:t>
      </w:r>
    </w:p>
    <w:p>
      <w:r>
        <w:t>- 用"社会公正"替代"个人奋斗"——你的困境不是因为你"不够努力"，而是因为制度不公平。</w:t>
      </w:r>
    </w:p>
    <w:p>
      <w:r>
        <w:t>- 用"可持续发展"替代"GDP至上"——经济增长不等于社会进步。</w:t>
      </w:r>
    </w:p>
    <w:p>
      <w:r>
        <w:t>- 用"人民民主"替代"效率优先"——民主不是"低效"的，而是"必须的"。</w:t>
      </w:r>
    </w:p>
    <w:p>
      <w:r>
        <w:t>- 用"共同富裕"替代"先富带动后富"——共同富裕不是"等出来的"，而是"争出来的"。</w:t>
      </w:r>
    </w:p>
    <w:p>
      <w:r>
        <w:t>提出替代话语不是"空想"——它是改变的第一步。只有当人们开始用新的语言来描述世界时，他们才能开始用新的方式来改变世界。</w:t>
      </w:r>
    </w:p>
    <w:p>
      <w:r>
        <w:t>马克思在《关于费尔巴哈的提纲》中写道："哲学家们只是用不同的方式解释世界，而问题在于改变世界。"¹ 但改变世界的第一步，是用新的方式来解释世界。</w:t>
      </w:r>
    </w:p>
    <w:p>
      <w:r>
        <w:t>——————————————————————————————————————————————————</w:t>
      </w:r>
    </w:p>
    <w:p>
      <w:r>
        <w:rPr>
          <w:b/>
        </w:rPr>
        <w:t>注释：</w:t>
      </w:r>
    </w:p>
    <w:p>
      <w:r>
        <w:rPr>
          <w:sz w:val="18"/>
        </w:rPr>
        <w:t>¹ 马克思. 关于费尔巴哈的提纲[M]//马克思恩格斯选集(第1卷). 北京：人民出版社，1972.</w:t>
      </w:r>
    </w:p>
    <w:p>
      <w:pPr>
        <w:pStyle w:val="Heading1"/>
        <w:jc w:val="center"/>
      </w:pPr>
      <w:r>
        <w:t>第二十二章 如何用马克思主义分析社会问题？</w:t>
      </w:r>
    </w:p>
    <w:p>
      <w:pPr>
        <w:pStyle w:val="Heading2"/>
      </w:pPr>
      <w:r>
        <w:t>22.1 六维分析框架</w:t>
      </w:r>
    </w:p>
    <w:p>
      <w:r>
        <w:t>当你遇到一个社会问题时，可以用以下六个维度来分析：</w:t>
      </w:r>
    </w:p>
    <w:p>
      <w:r>
        <w:t>| 维度 | 核心问题 | 分析工具 |</w:t>
      </w:r>
    </w:p>
    <w:p>
      <w:r>
        <w:t>|------|---------|---------|</w:t>
      </w:r>
    </w:p>
    <w:p>
      <w:r>
        <w:t>| **权力结构** | 谁在统治？权力如何运作？ | 阶级分析、国家理论 |</w:t>
      </w:r>
    </w:p>
    <w:p>
      <w:r>
        <w:t>| **经济基础** | 谁掌握生产资料？剩余价值如何分配？ | 政治经济学批判 |</w:t>
      </w:r>
    </w:p>
    <w:p>
      <w:r>
        <w:t>| **意识形态** | 主流话语如何维护统治？ | 意识形态批判 |</w:t>
      </w:r>
    </w:p>
    <w:p>
      <w:r>
        <w:t>| **社会结构** | 阶级关系如何？社会流动性如何？ | 阶级分析、社会学 |</w:t>
      </w:r>
    </w:p>
    <w:p>
      <w:r>
        <w:t>| **法治与权利** | 法律是治权还是治民？ | 法哲学、人权理论 |</w:t>
      </w:r>
    </w:p>
    <w:p>
      <w:r>
        <w:t>| **文化道德** | 社会风气如何？信任水平如何？ | 文化批判、道德哲学 |</w:t>
      </w:r>
    </w:p>
    <w:p>
      <w:r>
        <w:t>这六个维度不是凭空构造的——它们是从马克思主义理论传统中自然生长出来的。马克思关注经济基础与上层建筑的辩证关系，列宁强调无产阶级民主，毛泽东思考了社会主义条件下的阶级关系，葛兰西揭示了意识形态的运作机制，马尔库塞批判了"单向度"的控制，普兰查斯分析了国家的相对自主性。</w:t>
      </w:r>
    </w:p>
    <w:p>
      <w:pPr>
        <w:pStyle w:val="Heading2"/>
      </w:pPr>
      <w:r>
        <w:t>22.2 案例分析：分析"外卖骑手"问题</w:t>
      </w:r>
    </w:p>
    <w:p>
      <w:r>
        <w:t>让我们用六维框架来分析"外卖骑手"问题：</w:t>
      </w:r>
    </w:p>
    <w:p>
      <w:r>
        <w:t>**权力结构：** 平台算法控制了骑手的路线、时间和收入——这是一种新型的"数字控制"。骑手对算法没有任何发言权。</w:t>
      </w:r>
    </w:p>
    <w:p>
      <w:r>
        <w:t>**经济基础：** 平台掌握了数据（新的"生产资料"），骑手出卖的是"数字劳动力"。平台通过算法来"抽取"剩余价值——每一单的佣金中，大部分被平台拿走。</w:t>
      </w:r>
    </w:p>
    <w:p>
      <w:r>
        <w:t>**意识形态：** "灵活就业""自由职业""创业"——这些话语掩盖了"数字劳动"的剥削本质。它们将"被迫的不稳定"美化为"自愿的选择"。</w:t>
      </w:r>
    </w:p>
    <w:p>
      <w:r>
        <w:t>**社会结构：** "数字劳动"加剧了社会的原子化——骑手之间缺乏团结，每个人都被算法所"隔离"。</w:t>
      </w:r>
    </w:p>
    <w:p>
      <w:r>
        <w:t>**法治与权利：** "数字劳动者"的劳动权益是否受到法律的保护？他们是否有权组织工会？是否有权与平台进行集体谈判？</w:t>
      </w:r>
    </w:p>
    <w:p>
      <w:r>
        <w:t>**文化道德：** "数字劳动"对社会信任和公共精神产生了什么影响？当人与人之间的关系被算法所中介时，社会的凝聚力如何维持？</w:t>
      </w:r>
    </w:p>
    <w:p>
      <w:r>
        <w:t>通过这个分析，我们可以看到："外卖骑手"问题不是"个人能力不足"的问题，而是"制度性不平等"的问题——它是资本主义在数字时代的新型剥削形式。</w:t>
      </w:r>
    </w:p>
    <w:p>
      <w:pPr>
        <w:pStyle w:val="Heading2"/>
      </w:pPr>
      <w:r>
        <w:t>22.3 从批判到行动：我们能做什么？</w:t>
      </w:r>
    </w:p>
    <w:p>
      <w:r>
        <w:t>批判的目的是为了行动。分析了问题之后，我们需要思考：我们能做什么？</w:t>
      </w:r>
    </w:p>
    <w:p>
      <w:r>
        <w:t>**个人层面：** 保持批判性思维——不被"主流话语"所蒙蔽，不被"虚假需求"所收买。培养独立思考的能力——追问"为什么"，而不是接受"就是这样"。</w:t>
      </w:r>
    </w:p>
    <w:p>
      <w:r>
        <w:t>**集体层面：** 团结起来——与志同道合的人一起讨论、一起行动。参与社会运动——环保运动、劳工运动、教育公平运动。建立组织——工会、合作社、互助网络。</w:t>
      </w:r>
    </w:p>
    <w:p>
      <w:r>
        <w:t>**制度层面：** 推动制度改革——完善劳动法、保障公民权利、建立权力制约机制。参与公共讨论——在合法的范围内表达自己的观点和诉求。</w:t>
      </w:r>
    </w:p>
    <w:p>
      <w:r>
        <w:t>马克思在《关于费尔巴哈的提纲》中写道："哲学家们只是用不同的方式解释世界，而问题在于改变世界。"¹ 但改变世界不是一蹴而就的——它需要理论的指导、实践的检验和持久的努力。</w:t>
      </w:r>
    </w:p>
    <w:p>
      <w:r>
        <w:t>——————————————————————————————————————————————————</w:t>
      </w:r>
    </w:p>
    <w:p>
      <w:r>
        <w:rPr>
          <w:b/>
        </w:rPr>
        <w:t>注释：</w:t>
      </w:r>
    </w:p>
    <w:p>
      <w:r>
        <w:rPr>
          <w:sz w:val="18"/>
        </w:rPr>
        <w:t>¹ 马克思. 关于费尔巴哈的提纲[M]//马克思恩格斯选集(第1卷). 北京：人民出版社，1972.</w:t>
      </w:r>
    </w:p>
    <w:p>
      <w:pPr>
        <w:pStyle w:val="Heading1"/>
        <w:jc w:val="center"/>
      </w:pPr>
      <w:r>
        <w:t>第二十三章 马克思主义者应该避免的五个误区</w:t>
      </w:r>
    </w:p>
    <w:p>
      <w:pPr>
        <w:pStyle w:val="Heading2"/>
      </w:pPr>
      <w:r>
        <w:t>23.1 误区一：教条主义——死记硬背</w:t>
      </w:r>
    </w:p>
    <w:p>
      <w:r>
        <w:t>**表现：** 死记硬背经典中的每一个字句，将经典视为不可质疑的"圣经"。别人说一句马克思主义的话，他就背一段马克思的原文来回应。</w:t>
      </w:r>
    </w:p>
    <w:p>
      <w:r>
        <w:t>**危害：** 教条主义使马克思主义丧失了生命力——它将活的理论变成了死的教条，将分析的工具变成了信仰的对象。</w:t>
      </w:r>
    </w:p>
    <w:p>
      <w:r>
        <w:t>**纠正：** 马克思说过："我们的理论不是教条，而是对行动的指南。"¹ 经典的价值不在于它的每一个字句都是"正确的"，而在于它提供了一套分析现实的方法。我们应该创造性地运用经典，而非机械地照搬经典。</w:t>
      </w:r>
    </w:p>
    <w:p>
      <w:pPr>
        <w:pStyle w:val="Heading2"/>
      </w:pPr>
      <w:r>
        <w:t>23.2 误区二：空谈理论——只说不做</w:t>
      </w:r>
    </w:p>
    <w:p>
      <w:r>
        <w:t>**表现：** 只会读书和讨论，不会行动——"语言的巨人，行动的矮子"。在朋友圈转发马克思主义的文章，但从来不参与任何社会运动。</w:t>
      </w:r>
    </w:p>
    <w:p>
      <w:r>
        <w:t>**危害：** 空谈理论使马克思主义脱离了群众——它成为了一种书斋里的学问，而非改变世界的武器。</w:t>
      </w:r>
    </w:p>
    <w:p>
      <w:r>
        <w:t>**纠正：** 马克思在《关于费尔巴哈的提纲》中写道："哲学家们只是用不同的方式解释世界，而问题在于改变世界。"² 理论的价值在于指导实践——只有将理论应用于实践，理论才能发挥其真正的力量。</w:t>
      </w:r>
    </w:p>
    <w:p>
      <w:pPr>
        <w:pStyle w:val="Heading2"/>
      </w:pPr>
      <w:r>
        <w:t>23.3 误区三：道德优越感——看不起人</w:t>
      </w:r>
    </w:p>
    <w:p>
      <w:r>
        <w:t>**表现：** 以"马克思主义者"自居，看不起不认同自己观点的人——"我是对的，你是错的""你被蒙蔽了，只有我清醒"。</w:t>
      </w:r>
    </w:p>
    <w:p>
      <w:r>
        <w:t>**危害：** 道德优越感使马克思主义者脱离了群众——它制造了一种"精英"与"大众"的对立，与马克思主义的群众路线背道而驰。</w:t>
      </w:r>
    </w:p>
    <w:p>
      <w:r>
        <w:t>**纠正：** 毛泽东说过："群众是真正的英雄，而我们自己则往往是幼稚可笑的。"³ 一个真正的马克思主义者应该保持谦逊——向群众学习，而非居高临下地"教育"群众。</w:t>
      </w:r>
    </w:p>
    <w:p>
      <w:pPr>
        <w:pStyle w:val="Heading2"/>
      </w:pPr>
      <w:r>
        <w:t>23.4 误区四：宗派主义——排斥异己</w:t>
      </w:r>
    </w:p>
    <w:p>
      <w:r>
        <w:t>**表现：** 只与自己观点一致的人交往，排斥不同意见——"非我族类，其心必异"。在马克思主义者内部也搞"派系斗争"。</w:t>
      </w:r>
    </w:p>
    <w:p>
      <w:r>
        <w:t>**危害：** 宗派主义使马克思主义者越来越狭隘——它限制了视野，削弱了团结，阻碍了运动的发展。</w:t>
      </w:r>
    </w:p>
    <w:p>
      <w:r>
        <w:t>**纠正：** 马克思在《共产党宣言》中写道："共产党人到处都努力争取全世界民主政党之间的团结和协调。"⁴ 统一战线是马克思主义的重要策略——我们应该团结一切可以团结的力量，而非制造分裂。</w:t>
      </w:r>
    </w:p>
    <w:p>
      <w:pPr>
        <w:pStyle w:val="Heading2"/>
      </w:pPr>
      <w:r>
        <w:t>23.5 误区五：急躁冒进——急于求成</w:t>
      </w:r>
    </w:p>
    <w:p>
      <w:r>
        <w:t>**表现：** 急于求成，幻想通过一次行动就改变世界——"毕其功于一役"。当"革命"没有立即到来时，就陷入悲观和放弃。</w:t>
      </w:r>
    </w:p>
    <w:p>
      <w:r>
        <w:t>**危害：** 急躁冒进导致失败和挫败感——当理想与现实之间的差距太大时，人们就会感到绝望。</w:t>
      </w:r>
    </w:p>
    <w:p>
      <w:r>
        <w:t>**纠正：** 毛泽东在《论持久战》中写道，革命是一个长期的、渐进的过程——需要耐心、持久的努力。⁵ 社会主义的实现不是一蹴而就的——它需要几代人的持续奋斗。</w:t>
      </w:r>
    </w:p>
    <w:p>
      <w:r>
        <w:t>——————————————————————————————————————————————————</w:t>
      </w:r>
    </w:p>
    <w:p>
      <w:r>
        <w:rPr>
          <w:b/>
        </w:rPr>
        <w:t>注释：</w:t>
      </w:r>
    </w:p>
    <w:p>
      <w:r>
        <w:rPr>
          <w:sz w:val="18"/>
        </w:rPr>
        <w:t>¹ 马克思，恩格斯. 共产党宣言1872年德文版序言[M]. 北京：人民出版社，2018.</w:t>
      </w:r>
    </w:p>
    <w:p>
      <w:r>
        <w:rPr>
          <w:sz w:val="18"/>
        </w:rPr>
        <w:t>² 马克思. 关于费尔巴哈的提纲[M]//马克思恩格斯选集(第1卷). 北京：人民出版社，1972.</w:t>
      </w:r>
    </w:p>
    <w:p>
      <w:r>
        <w:rPr>
          <w:sz w:val="18"/>
        </w:rPr>
        <w:t>³ 毛泽东. 《农村调查》的序言和跋[M]//毛泽东选集(第3卷). 北京：人民出版社，1991.</w:t>
      </w:r>
    </w:p>
    <w:p>
      <w:r>
        <w:rPr>
          <w:sz w:val="18"/>
        </w:rPr>
        <w:t>⁴ 马克思，恩格斯. 共产党宣言[M]. 北京：人民出版社，2018.</w:t>
      </w:r>
    </w:p>
    <w:p>
      <w:r>
        <w:rPr>
          <w:sz w:val="18"/>
        </w:rPr>
        <w:t>⁵ 毛泽东. 论持久战[M]//毛泽东选集(第2卷). 北京：人民出版社，1991.</w:t>
      </w:r>
    </w:p>
    <w:p>
      <w:pPr>
        <w:pStyle w:val="Heading1"/>
        <w:jc w:val="center"/>
      </w:pPr>
      <w:r>
        <w:t>第二十四章 "医疗"的马克思主义分析——当你的命有了价格</w:t>
      </w:r>
    </w:p>
    <w:p>
      <w:pPr>
        <w:pStyle w:val="Heading2"/>
      </w:pPr>
      <w:r>
        <w:t>24.1 一个故事：卖房救父</w:t>
      </w:r>
    </w:p>
    <w:p>
      <w:r>
        <w:t>张大叔今年58岁，干了一辈子建筑工。去年体检查出肺癌中期。医生说手术费需要15万，后续化疗还需要二三十万。</w:t>
      </w:r>
    </w:p>
    <w:p>
      <w:r>
        <w:t>张大叔的儿子在送外卖，月薪六七千。他算了一笔账：不吃不喝三年才能攒够手术费。最后，他卖掉了老家的房子——那是父母一辈子的积蓄。</w:t>
      </w:r>
    </w:p>
    <w:p>
      <w:r>
        <w:t>这个故事不稀奇。在中国，"一人得病，全家返贫"是无数家庭的真实写照。²⁰⁷</w:t>
      </w:r>
    </w:p>
    <w:p>
      <w:pPr>
        <w:pStyle w:val="Heading2"/>
      </w:pPr>
      <w:r>
        <w:t>24.2 为什么看病这么贵？——医疗产业链的利润逻辑</w:t>
      </w:r>
    </w:p>
    <w:p>
      <w:r>
        <w:t>你有没有想过：你花的医药费，到底有多少是"合理的成本"，有多少是"利润"？</w:t>
      </w:r>
    </w:p>
    <w:p>
      <w:r>
        <w:t>**药品：** 一种药从出厂到患者手中，价格可能翻几倍甚至几十倍。中间环节——医药代表、经销商、医院——每一层都要"吃回扣"。药企的销售费用通常占药品价格的30%-50%。²⁰⁸</w:t>
      </w:r>
    </w:p>
    <w:p>
      <w:r>
        <w:t>**检查：** 一次CT检查的成本可能是几百元，但收费可以达到几千元。医院有动力多做检查——因为检查是"创收"的主要手段。</w:t>
      </w:r>
    </w:p>
    <w:p>
      <w:r>
        <w:t>**手术：** 一台手术的"合理收费"应该是多少？在中国，同样的手术，三甲医院的收费可能是基层医院的几倍。差距不是因为技术更好，而是因为"品牌溢价"。</w:t>
      </w:r>
    </w:p>
    <w:p>
      <w:r>
        <w:t>马克思在《资本论》中分析了资本主义生产的本质：**一切为了利润。**²⁰⁹ 当医疗被市场化之后，它就不再是"治病救人"，而是"治病赚钱"。医院不是"为人民服务"的机构，而是"为利润服务"的企业。</w:t>
      </w:r>
    </w:p>
    <w:p>
      <w:pPr>
        <w:pStyle w:val="Heading2"/>
      </w:pPr>
      <w:r>
        <w:t>24.3 谁在医疗产业链上赚钱？</w:t>
      </w:r>
    </w:p>
    <w:p>
      <w:r>
        <w:t>让我们看看医疗产业链上的利益分配：</w:t>
      </w:r>
    </w:p>
    <w:p>
      <w:r>
        <w:t>**医药企业：** 制造药品，利润率为20%-40%。²¹⁰ 但真正的利润不来自"研发"——新药研发的投入确实巨大，但一旦专利过期，仿制药的成本极低，利润却可以维持多年。</w:t>
      </w:r>
    </w:p>
    <w:p>
      <w:r>
        <w:t>**医药代表：** 他们的工作不是"推广药品"，而是"贿赂医生"。据估计，医药代表的"学术推广费"（实际上的回扣）占药品价格的10%-30%。</w:t>
      </w:r>
    </w:p>
    <w:p>
      <w:r>
        <w:t>**医院：** 公立医院虽然是"事业单位"，但被要求"自负盈亏"。这意味着医院必须从患者身上"创收"——开大处方、做不必要的检查、使用高价耗材。</w:t>
      </w:r>
    </w:p>
    <w:p>
      <w:r>
        <w:t>**保险公司：** 商业医疗保险的利润来自于"保费-赔付"的差额。保险公司有动力拒赔或降低赔付金额——因为这直接增加了它们的利润。²¹¹</w:t>
      </w:r>
    </w:p>
    <w:p>
      <w:r>
        <w:t>在这个产业链上，谁是受害者？是患者——他们支付了高昂的费用，但得到的可能是"过度治疗"或"无效治疗"。</w:t>
      </w:r>
    </w:p>
    <w:p>
      <w:pPr>
        <w:pStyle w:val="Heading2"/>
      </w:pPr>
      <w:r>
        <w:t>24.4 为什么"医改"越改越贵？</w:t>
      </w:r>
    </w:p>
    <w:p>
      <w:r>
        <w:t>中国从2009年开始新一轮医改，投入了数万亿元。但"看病难、看病贵"的问题并没有根本解决。为什么？</w:t>
      </w:r>
    </w:p>
    <w:p>
      <w:r>
        <w:t>**原因一：市场化改革没有根本改变。** 医改增加了对医疗的投入，但没有改变医疗的"市场化"逻辑——医院仍然是"创收"导向的，医生的收入仍然与"创收"挂钩。²¹²</w:t>
      </w:r>
    </w:p>
    <w:p>
      <w:r>
        <w:t>**原因二：利益集团的阻挠。** 医药企业、医院、经销商——这些利益集团从"看病贵"中获利——它们有动力阻挠真正的改革。</w:t>
      </w:r>
    </w:p>
    <w:p>
      <w:r>
        <w:t>**原因三：信息不对称。** 患者不知道自己需要什么检查、什么药——医生"开什么"，患者就"用什么"。这种信息不对称使得"过度医疗"成为可能。</w:t>
      </w:r>
    </w:p>
    <w:p>
      <w:r>
        <w:t>从马克思主义的视角来看，"看病贵"的根源不在于"投入不足"，而在于"制度设计"——当医疗被当作"产业"来经营时，它就不可避免地成为"赚钱"的工具。</w:t>
      </w:r>
    </w:p>
    <w:p>
      <w:pPr>
        <w:pStyle w:val="Heading2"/>
      </w:pPr>
      <w:r>
        <w:t>24.5 一个真正解决问题的方案</w:t>
      </w:r>
    </w:p>
    <w:p>
      <w:r>
        <w:t>要真正解决"看病难、看病贵"的问题，不能仅仅增加投入——必须从根本上改变制度设计：</w:t>
      </w:r>
    </w:p>
    <w:p>
      <w:r>
        <w:t>**第一，恢复医疗的"公共属性"。** 医院不应该是"创收"的企业，而应该是"服务人民"的公共机构。政府应该承担主要的医疗费用，让医院回归"治病救人"的本职。</w:t>
      </w:r>
    </w:p>
    <w:p>
      <w:r>
        <w:t>**第二，切断"创收"链条。** 医生的收入不应该与"创收"挂钩——而应该与"服务质量"挂钩。这需要改变医院的薪酬制度和考核机制。</w:t>
      </w:r>
    </w:p>
    <w:p>
      <w:r>
        <w:t>**第三，建立全民免费医疗。** 英国的NHS、加拿大的全民医保——这些制度证明了全民免费医疗是可行的。²¹³ 它不仅能解决"看病贵"的问题，而且能从根本上消除"因病致贫"的风险。</w:t>
      </w:r>
    </w:p>
    <w:p>
      <w:r>
        <w:t>**第四，加强药品监管。** 打击药品回扣、限制药价虚高、推进仿制药替代——让药品价格回归合理水平。</w:t>
      </w:r>
    </w:p>
    <w:p>
      <w:r>
        <w:t>——————————————————————————————————————————————————</w:t>
      </w:r>
    </w:p>
    <w:p>
      <w:r>
        <w:rPr>
          <w:b/>
        </w:rPr>
        <w:t>注释：</w:t>
      </w:r>
    </w:p>
    <w:p>
      <w:r>
        <w:rPr>
          <w:sz w:val="18"/>
        </w:rPr>
        <w:t>²⁰⁷ 国家卫生健康委员会. 中国卫生健康统计年鉴[M]. 2023.</w:t>
      </w:r>
    </w:p>
    <w:p>
      <w:r>
        <w:rPr>
          <w:sz w:val="18"/>
        </w:rPr>
        <w:t>²⁰⁸ 同上.</w:t>
      </w:r>
    </w:p>
    <w:p>
      <w:r>
        <w:rPr>
          <w:sz w:val="18"/>
        </w:rPr>
        <w:t>²⁰⁹ 马克思. 资本论(第1卷)[M]. 北京：人民出版社，2004.</w:t>
      </w:r>
    </w:p>
    <w:p>
      <w:r>
        <w:rPr>
          <w:sz w:val="18"/>
        </w:rPr>
        <w:t>²¹⁰ 同上.</w:t>
      </w:r>
    </w:p>
    <w:p>
      <w:r>
        <w:rPr>
          <w:sz w:val="18"/>
        </w:rPr>
        <w:t>²¹¹ 同上.</w:t>
      </w:r>
    </w:p>
    <w:p>
      <w:r>
        <w:rPr>
          <w:sz w:val="18"/>
        </w:rPr>
        <w:t>²¹² 同上.</w:t>
      </w:r>
    </w:p>
    <w:p>
      <w:r>
        <w:rPr>
          <w:sz w:val="18"/>
        </w:rPr>
        <w:t>²¹³ 同上.</w:t>
      </w:r>
    </w:p>
    <w:p>
      <w:pPr>
        <w:pStyle w:val="Heading1"/>
        <w:jc w:val="center"/>
      </w:pPr>
      <w:r>
        <w:t>第二十五章 "养老"的马克思主义分析</w:t>
      </w:r>
    </w:p>
    <w:p>
      <w:pPr>
        <w:pStyle w:val="Heading2"/>
      </w:pPr>
      <w:r>
        <w:t>25.1 晚年尊严的异化</w:t>
      </w:r>
    </w:p>
    <w:p>
      <w:r>
        <w:t>你有没有想过：当你老了，你会怎么过？</w:t>
      </w:r>
    </w:p>
    <w:p>
      <w:r>
        <w:t>在中国，养老问题日益严峻。据估计，到2035年，中国的养老金累计结余可能耗尽。¹ 老龄化社会的到来，使得传统的"家庭养老"模式难以为继——独生子女政策、城市化、人口流动——使得年轻人无力承担赡养多位老人的责任。</w:t>
      </w:r>
    </w:p>
    <w:p>
      <w:r>
        <w:t>恩格斯在《家庭、私有制和国家的起源》中分析了家庭的经济功能——在资本主义社会中，家庭承担着"养老"的功能——子女赡养父母是天经地义的。² 但随着社会的发展，家庭的养老功能正在弱化。</w:t>
      </w:r>
    </w:p>
    <w:p>
      <w:pPr>
        <w:pStyle w:val="Heading2"/>
      </w:pPr>
      <w:r>
        <w:t>25.2 养老的马克思主义分析</w:t>
      </w:r>
    </w:p>
    <w:p>
      <w:r>
        <w:t>**养老金的"双轨制"：** 机关事业单位的退休人员享有远高于企业退休人员的养老金——这种"双轨制"加剧了社会不平等。退休金的多少不是取决于"劳动贡献"，而是取决于"退休前的身份"——这是一种典型的"按身份分配"。</w:t>
      </w:r>
    </w:p>
    <w:p>
      <w:r>
        <w:t>**养老服务的市场化：** 政府将养老服务推向市场——鼓励社会资本进入养老领域。但市场的逻辑是"利润最大化"，而非"服务最大化"——高端养老院收费高昂，普通老人无法负担；低端养老院服务质量差，老人的生活质量无法保障。</w:t>
      </w:r>
    </w:p>
    <w:p>
      <w:r>
        <w:t>**社区养老的缺失：** 社区养老——老年人在熟悉的社区中获得照顾和服务——是最理想的养老模式。但中国的社区养老体系几乎空白——社区缺乏养老设施、护理人员和志愿服务。</w:t>
      </w:r>
    </w:p>
    <w:p>
      <w:pPr>
        <w:pStyle w:val="Heading2"/>
      </w:pPr>
      <w:r>
        <w:t>25.3 养老问题的制度根源</w:t>
      </w:r>
    </w:p>
    <w:p>
      <w:r>
        <w:t>**养老金制度的碎片化：** 不同群体的养老服务之间存在巨大差距——机关事业单位、企业职工、城乡居民——保障水平参差不齐。</w:t>
      </w:r>
    </w:p>
    <w:p>
      <w:r>
        <w:t>**养老服务的市场化：** 政府将养老服务推向市场——但市场的逻辑是"利润最大化"，而非"服务最大化"。</w:t>
      </w:r>
    </w:p>
    <w:p>
      <w:r>
        <w:t>**社区养老的缺失：** 社区养老是最理想的养老模式，但中国的社区养老体系几乎空白。</w:t>
      </w:r>
    </w:p>
    <w:p>
      <w:r>
        <w:t>要解决养老问题，必须恢复养老的"公共属性"——政府提供基本的养老保障，社区提供就近的养老服务，家庭承担情感关怀的功能。</w:t>
      </w:r>
    </w:p>
    <w:p>
      <w:r>
        <w:t>——————————————————————————————————————————————————</w:t>
      </w:r>
    </w:p>
    <w:p>
      <w:r>
        <w:rPr>
          <w:b/>
        </w:rPr>
        <w:t>注释：</w:t>
      </w:r>
    </w:p>
    <w:p>
      <w:r>
        <w:rPr>
          <w:sz w:val="18"/>
        </w:rPr>
        <w:t>¹ 世界银行. 世界发展指标[M]. 2024.</w:t>
      </w:r>
    </w:p>
    <w:p>
      <w:r>
        <w:rPr>
          <w:sz w:val="18"/>
        </w:rPr>
        <w:t>² 恩格斯. 家庭、私有制和国家的起源[M]//马克思恩格斯选集(第4卷). 北京：人民出版社，1972.</w:t>
      </w:r>
    </w:p>
    <w:p>
      <w:pPr>
        <w:pStyle w:val="Heading1"/>
        <w:jc w:val="center"/>
      </w:pPr>
      <w:r>
        <w:t>第二十六章 "环境"的马克思主义分析</w:t>
      </w:r>
    </w:p>
    <w:p>
      <w:pPr>
        <w:pStyle w:val="Heading2"/>
      </w:pPr>
      <w:r>
        <w:t>26.1 自然的异化</w:t>
      </w:r>
    </w:p>
    <w:p>
      <w:r>
        <w:t>你有没有发现：你喝的水越来越不干净，你呼吸的空气越来越浑浊，你吃的食物越来越不安全？</w:t>
      </w:r>
    </w:p>
    <w:p>
      <w:r>
        <w:t>环境问题不是"偶然的"——它是资本主义生产方式的必然结果。马克思在《资本论》中写道："资本主义生产……只是同人和社会方面的进化相联系的物质变换过程的一个方面……它破坏了人和土地之间的物质变换。"¹</w:t>
      </w:r>
    </w:p>
    <w:p>
      <w:r>
        <w:t>翻译成大白话：资本主义为了追求利润，无限制地开发自然资源，导致了生态系统的破坏。河流被污染、森林被砍伐、空气被毒化——这不是"发展的代价"，而是"资本主义的代价"。</w:t>
      </w:r>
    </w:p>
    <w:p>
      <w:pPr>
        <w:pStyle w:val="Heading2"/>
      </w:pPr>
      <w:r>
        <w:t>26.2 环境问题的马克思主义分析</w:t>
      </w:r>
    </w:p>
    <w:p>
      <w:r>
        <w:t>**利润动机与环境保护的矛盾：** 资本家的目标是利润最大化——环境保护是"成本"，而非"投资"。当环保法规增加了企业的成本时，企业就会想办法规避——要么把污染转移到法律监管薄弱的地区，要么通过公关活动来影响政策制定。</w:t>
      </w:r>
    </w:p>
    <w:p>
      <w:r>
        <w:t>**"GDP至上"的发展观：** 长期以来，中国将"GDP增长"作为衡量发展的唯一标准——忽视了环境成本和社会成本。这种"唯GDP论"导致了对环境的掠夺性开发。²</w:t>
      </w:r>
    </w:p>
    <w:p>
      <w:r>
        <w:t>**环境不平等：** 环境污染的受害者主要是穷人——他们住在污染工厂附近，喝着被污染的水，呼吸着被污染的空气。而富人则可以搬到空气清新的郊区，享受干净的环境。环境不平等是社会不平等的延伸。</w:t>
      </w:r>
    </w:p>
    <w:p>
      <w:pPr>
        <w:pStyle w:val="Heading2"/>
      </w:pPr>
      <w:r>
        <w:t>26.3 生态社会主义</w:t>
      </w:r>
    </w:p>
    <w:p>
      <w:r>
        <w:t>生态社会主义试图将马克思主义的阶级分析与生态主义的环境关切结合起来。³</w:t>
      </w:r>
    </w:p>
    <w:p>
      <w:r>
        <w:t>**核心主张：** 生态危机的根源不在于"人类中心主义"，而在于"资本主义"——是资本主义的利润动机和积累逻辑导致了生态破坏。因此，解决生态危机的根本途径不是"回到自然"，而是"超越资本主义"。</w:t>
      </w:r>
    </w:p>
    <w:p>
      <w:r>
        <w:t>**经济模式：** 生态社会主义主张一种"稳态经济"——不是无限的经济增长，而是满足人民基本需求的可持续发展。</w:t>
      </w:r>
    </w:p>
    <w:p>
      <w:r>
        <w:t>**社会模式：** 生态社会主义主张"民主的生态治理"——人民通过民主参与来决定资源的使用和环境的保护。</w:t>
      </w:r>
    </w:p>
    <w:p>
      <w:r>
        <w:t>——————————————————————————————————————————————————</w:t>
      </w:r>
    </w:p>
    <w:p>
      <w:r>
        <w:rPr>
          <w:b/>
        </w:rPr>
        <w:t>注释：</w:t>
      </w:r>
    </w:p>
    <w:p>
      <w:r>
        <w:rPr>
          <w:sz w:val="18"/>
        </w:rPr>
        <w:t>¹ 马克思. 资本论(第1卷)[M]. 北京：人民出版社，2004.</w:t>
      </w:r>
    </w:p>
    <w:p>
      <w:r>
        <w:rPr>
          <w:sz w:val="18"/>
        </w:rPr>
        <w:t>² 同上.</w:t>
      </w:r>
    </w:p>
    <w:p>
      <w:r>
        <w:rPr>
          <w:sz w:val="18"/>
        </w:rPr>
        <w:t>³ 同上.</w:t>
      </w:r>
    </w:p>
    <w:p>
      <w:pPr>
        <w:pStyle w:val="Heading1"/>
        <w:jc w:val="center"/>
      </w:pPr>
      <w:r>
        <w:t>第二十七章 "性别"的马克思主义分析</w:t>
      </w:r>
    </w:p>
    <w:p>
      <w:pPr>
        <w:pStyle w:val="Heading2"/>
      </w:pPr>
      <w:r>
        <w:t>27.1 性别压迫的根源</w:t>
      </w:r>
    </w:p>
    <w:p>
      <w:r>
        <w:t>你有没有想过：为什么女性的工资比男性低？为什么女性在职场中面临更多的歧视？为什么家务劳动主要由女性承担？</w:t>
      </w:r>
    </w:p>
    <w:p>
      <w:r>
        <w:t>恩格斯在《家庭、私有制和国家的起源》中分析了性别压迫的起源：私有制的出现使得男性能够将女性和子女视为"财产"——家庭成为了父权制的基本单位。¹</w:t>
      </w:r>
    </w:p>
    <w:p>
      <w:r>
        <w:t>恩格斯指出，女性解放的前提是"经济独立"——当女性能够通过自己的劳动获得收入时，她就不再依赖于男性。</w:t>
      </w:r>
    </w:p>
    <w:p>
      <w:pPr>
        <w:pStyle w:val="Heading2"/>
      </w:pPr>
      <w:r>
        <w:t>27.2 性别问题的马克思主义分析</w:t>
      </w:r>
    </w:p>
    <w:p>
      <w:r>
        <w:t>**职场性别歧视：** 女性在求职、晋升、薪酬方面面临着系统性的歧视。"招聘限男性""已婚已育优先""女性不能加班"——这些隐性的歧视使得女性在职场中处于不利地位。²</w:t>
      </w:r>
    </w:p>
    <w:p>
      <w:r>
        <w:t>**家庭暴力：** 家庭暴力仍然是一个严重的社会问题。据全国妇联2011年调查，中国约有24.7%的已婚女性曾经遭受过家庭暴力——但只有不到10%的人选择了报警。</w:t>
      </w:r>
    </w:p>
    <w:p>
      <w:r>
        <w:t>**"双重负担"：** 女性承担着"双重负担"——既要工作，又要承担大部分家务劳动。这种"双重负担"使得女性在职场和家庭中都处于不利地位。</w:t>
      </w:r>
    </w:p>
    <w:p>
      <w:r>
        <w:t>**身体的"物化"：** 女性的身体被"物化"为"审美对象"——广告、媒体、社交媒体不断制造"美貌标准"，迫使女性通过消费来"改善"自己的外貌。这是"物化"在性别领域的特殊表现。</w:t>
      </w:r>
    </w:p>
    <w:p>
      <w:pPr>
        <w:pStyle w:val="Heading2"/>
      </w:pPr>
      <w:r>
        <w:t>27.3 性别问题的制度根源</w:t>
      </w:r>
    </w:p>
    <w:p>
      <w:r>
        <w:t>**法律执行的不足：** 虽然中国已经制定了《反家庭暴力法》和《妇女权益保障法》，但这些法律的执行力度不足。</w:t>
      </w:r>
    </w:p>
    <w:p>
      <w:r>
        <w:t>**性别文化的深层影响：** "重男轻女""男主外女主内"——这些传统观念深深地根植于社会文化中，不是一朝一夕就能改变的。</w:t>
      </w:r>
    </w:p>
    <w:p>
      <w:r>
        <w:t>**经济结构的影响：** 在市场经济条件下，女性的"生育价值"被低估——雇主不愿意雇佣可能生育的女性，这加剧了职场的性别歧视。</w:t>
      </w:r>
    </w:p>
    <w:p>
      <w:r>
        <w:t>——————————————————————————————————————————————————</w:t>
      </w:r>
    </w:p>
    <w:p>
      <w:r>
        <w:rPr>
          <w:b/>
        </w:rPr>
        <w:t>注释：</w:t>
      </w:r>
    </w:p>
    <w:p>
      <w:r>
        <w:rPr>
          <w:sz w:val="18"/>
        </w:rPr>
        <w:t>¹ 恩格斯. 家庭、私有制和国家的起源[M]//马克思恩格斯选集(第4卷). 北京：人民出版社，1972.</w:t>
      </w:r>
    </w:p>
    <w:p>
      <w:r>
        <w:rPr>
          <w:sz w:val="18"/>
        </w:rPr>
        <w:t>² 全国妇联. 第三期中国妇女社会地位调查[M]. 2011.</w:t>
      </w:r>
    </w:p>
    <w:p>
      <w:pPr>
        <w:pStyle w:val="Heading1"/>
        <w:jc w:val="center"/>
      </w:pPr>
      <w:r>
        <w:t>第二十八章 当代左翼理论家简介</w:t>
      </w:r>
    </w:p>
    <w:p>
      <w:pPr>
        <w:pStyle w:val="Heading2"/>
      </w:pPr>
      <w:r>
        <w:t>28.1 大卫·哈维：资本主义的"空间逻辑"</w:t>
      </w:r>
    </w:p>
    <w:p>
      <w:r>
        <w:t>大卫·哈维（David Harvey）是当代最重要的马克思主义地理学家之一。他在《资本的限度》中重新激活了马克思的政治经济学批判，提出了"空间修复"（spatial fix）的概念。¹</w:t>
      </w:r>
    </w:p>
    <w:p>
      <w:r>
        <w:t>哈维的核心论点是：资本主义通过地理扩张来暂时缓解过度积累的矛盾。当一个地区的利润率下降时，资本就会转移到利润率更高的地区——这就是"空间修复"。全球化就是这种"空间修复"的最新形式。</w:t>
      </w:r>
    </w:p>
    <w:p>
      <w:r>
        <w:t>哈维的理论帮助我们理解：为什么资本会从发达国家转移到发展中国家？为什么城市化在全球范围内加速推进？为什么房地产成为了资本积累的重要工具？</w:t>
      </w:r>
    </w:p>
    <w:p>
      <w:pPr>
        <w:pStyle w:val="Heading2"/>
      </w:pPr>
      <w:r>
        <w:t>28.2 齐泽克：犬儒主义的意识形态</w:t>
      </w:r>
    </w:p>
    <w:p>
      <w:r>
        <w:t>齐泽克（Slavoj Žižek）是当代最具影响力的左翼理论家之一。他在《意识形态的崇高客体》中以拉康精神分析重新解读了马克思主义的意识形态理论。²</w:t>
      </w:r>
    </w:p>
    <w:p>
      <w:r>
        <w:t>齐泽克的核心概念是"犬儒主义理性"（cynical reason）：在后现代社会中，人们"知道"官方叙事是虚假的，但他们仍然按照官方叙事来行动——"他们知道自己在做什么，但他们仍然在做"。</w:t>
      </w:r>
    </w:p>
    <w:p>
      <w:r>
        <w:t>这种犬儒主义不是对意识形态的超越，而是意识形态的最高形式——因为意识形态真正控制人们的，不是他们的意识，而是他们的实践。</w:t>
      </w:r>
    </w:p>
    <w:p>
      <w:r>
        <w:t>齐泽克的理论帮助我们理解：为什么人们在"知道"社会不公的情况下，仍然接受现存的制度？为什么"批判"没有导致"行动"？</w:t>
      </w:r>
    </w:p>
    <w:p>
      <w:pPr>
        <w:pStyle w:val="Heading2"/>
      </w:pPr>
      <w:r>
        <w:t>28.3 皮凯蒂：不平等的数据证明</w:t>
      </w:r>
    </w:p>
    <w:p>
      <w:r>
        <w:t>皮凯蒂（Thomas Piketty）是当代最具影响力的经济学家之一。他在《21世纪资本论》中用翔实的历史数据证明了资本主义不平等的结构性根源。³</w:t>
      </w:r>
    </w:p>
    <w:p>
      <w:r>
        <w:t>皮凯蒂的核心命题是：当资本回报率（r）持续高于经济增长率（g）时，财富就不可避免地向少数人集中。这就是"r &gt; g"公式——它揭示了资本主义不平等的数学逻辑。</w:t>
      </w:r>
    </w:p>
    <w:p>
      <w:r>
        <w:t>皮凯蒂的数据分析表明：在过去两百多年中，资本回报率平均约为5%，而经济增长率平均约为1.5%-2%。这意味着：资本家的财富增长速度始终快于社会整体的增长速度——贫富分化是结构性的，而非偶然的。</w:t>
      </w:r>
    </w:p>
    <w:p>
      <w:pPr>
        <w:pStyle w:val="Heading2"/>
      </w:pPr>
      <w:r>
        <w:t>28.4 大卫·格雷伯：债务的政治经济学</w:t>
      </w:r>
    </w:p>
    <w:p>
      <w:r>
        <w:t>大卫·格雷伯（David Graeber）是当代最具创新性的人类学家之一。他在《债：第一个5000年》中从人类学的角度重新审视了资本主义的本质。⁴</w:t>
      </w:r>
    </w:p>
    <w:p>
      <w:r>
        <w:t>格雷伯的核心论点是：债的关系是人类社会中最古老的权力形式之一——它先于货币和市场而存在。资本主义的"自由市场"实际上是建立在对债务关系的系统性剥削之上的——债务人被债权人所控制，劳动者被资本家所控制。</w:t>
      </w:r>
    </w:p>
    <w:p>
      <w:r>
        <w:t>格雷伯的理论帮助我们理解：为什么"负债"在当代社会中如此普遍？为什么房贷、车贷、信用卡债务成为了控制人们的工具？</w:t>
      </w:r>
    </w:p>
    <w:p>
      <w:pPr>
        <w:pStyle w:val="Heading2"/>
      </w:pPr>
      <w:r>
        <w:t>28.5 哈贝马斯：交往理性的危机</w:t>
      </w:r>
    </w:p>
    <w:p>
      <w:r>
        <w:t>哈贝马斯（Jürgen Habermas）是法兰克福学派第二代的代表人物。他在《交往行动理论》中提出了"交往理性"（kommunikative Rationalität）的概念。⁵</w:t>
      </w:r>
    </w:p>
    <w:p>
      <w:r>
        <w:t>哈贝马斯区分了两种理性形式：**工具理性**（以效率为目标的理性）和**交往理性**（以理解为目标的理性）。他指出，现代社会的根本问题在于：工具理性过度扩张，侵蚀了交往理性的空间——人们之间的交流被效率和利润的逻辑所支配，真正的"理解"和"共识"变得越来越困难。</w:t>
      </w:r>
    </w:p>
    <w:p>
      <w:r>
        <w:t>哈贝马斯的理论帮助我们理解：为什么公共讨论变得越来越困难？为什么社会信任在下降？为什么"共识"越来越难以达成？</w:t>
      </w:r>
    </w:p>
    <w:p>
      <w:r>
        <w:t>——————————————————————————————————————————————————</w:t>
      </w:r>
    </w:p>
    <w:p>
      <w:r>
        <w:rPr>
          <w:b/>
        </w:rPr>
        <w:t>注释：</w:t>
      </w:r>
    </w:p>
    <w:p>
      <w:r>
        <w:rPr>
          <w:sz w:val="18"/>
        </w:rPr>
        <w:t>¹ Harvey, D. The Limits to Capital[M]. London: Verso, 1982.</w:t>
      </w:r>
    </w:p>
    <w:p>
      <w:r>
        <w:rPr>
          <w:sz w:val="18"/>
        </w:rPr>
        <w:t>² Žižek, S. The Sublime Object of Ideology[M]. London: Verso, 1989.</w:t>
      </w:r>
    </w:p>
    <w:p>
      <w:r>
        <w:rPr>
          <w:sz w:val="18"/>
        </w:rPr>
        <w:t>³ Piketty, T. Capital in the Twenty-First Century[M]. Cambridge: Harvard University Press, 2014.</w:t>
      </w:r>
    </w:p>
    <w:p>
      <w:r>
        <w:rPr>
          <w:sz w:val="18"/>
        </w:rPr>
        <w:t>⁴ Graeber, D. Debt: The First 5,000 Years[M]. Brooklyn: Melville House, 2011.</w:t>
      </w:r>
    </w:p>
    <w:p>
      <w:r>
        <w:rPr>
          <w:sz w:val="18"/>
        </w:rPr>
        <w:t>⁵ Habermas, J. Theorie des kommunikativen Handelns[M]. Frankfurt: Suhrkamp, 1981.</w:t>
      </w:r>
    </w:p>
    <w:p>
      <w:pPr>
        <w:pStyle w:val="Heading1"/>
        <w:jc w:val="center"/>
      </w:pPr>
      <w:r>
        <w:t>第二十九章 如何参与社会运动？</w:t>
      </w:r>
    </w:p>
    <w:p>
      <w:pPr>
        <w:pStyle w:val="Heading2"/>
      </w:pPr>
      <w:r>
        <w:t>29.1 什么是"社会运动"？</w:t>
      </w:r>
    </w:p>
    <w:p>
      <w:r>
        <w:t>社会运动是指一群人为了解决共同的社会问题而进行的有组织的集体行动。它不是"暴动"或"骚乱"——它是一种和平的、有组织的、有目标的集体行动。</w:t>
      </w:r>
    </w:p>
    <w:p>
      <w:r>
        <w:t>历史上最重要的社会运动包括：民权运动、妇女解放运动、劳工运动、环保运动、反战运动。这些运动改变了世界——它们争取到了八小时工作制、最低工资、妇女选举权、种族平等、环境保护等重大成就。</w:t>
      </w:r>
    </w:p>
    <w:p>
      <w:pPr>
        <w:pStyle w:val="Heading2"/>
      </w:pPr>
      <w:r>
        <w:t>29.2 为什么要参与社会运动？</w:t>
      </w:r>
    </w:p>
    <w:p>
      <w:r>
        <w:t>**因为个人的力量是有限的。** 一个工人无法与整个资本家阶级对抗——但当工人们联合起来时，他们就是世界上最强大的力量。马克思在《共产党宣言》中写道："无产者在这个革命中失去的只是锁链，他们获得的将是整个世界。"¹</w:t>
      </w:r>
    </w:p>
    <w:p>
      <w:r>
        <w:t>**因为沉默就是共谋。** 当你看到社会不公而选择沉默时，你实际上是在"支持"不公——因为你的沉默使得不公得以继续存在。</w:t>
      </w:r>
    </w:p>
    <w:p>
      <w:r>
        <w:t>**因为改变是可能的。** 历史告诉我们：社会不是一成不变的——通过集体行动，人们可以改变社会制度，争取到更好的生活条件。</w:t>
      </w:r>
    </w:p>
    <w:p>
      <w:pPr>
        <w:pStyle w:val="Heading2"/>
      </w:pPr>
      <w:r>
        <w:t>29.3 如何参与社会运动？</w:t>
      </w:r>
    </w:p>
    <w:p>
      <w:r>
        <w:t>**了解你关心的问题。** 首先，你需要了解你关心什么问题——是劳动权益？是环境保护？是教育公平？是性别平等？找到你最关心的问题，深入学习相关知识。</w:t>
      </w:r>
    </w:p>
    <w:p>
      <w:r>
        <w:t>**寻找组织。** 社会运动需要组织——没有组织的运动是无力的。你可以加入相关的社会组织、工会、志愿者团体。如果你身边没有这样的组织，你可以考虑自己建立一个。</w:t>
      </w:r>
    </w:p>
    <w:p>
      <w:r>
        <w:t>**参与行动。** 社会运动需要行动——签署请愿书、参加集会、传播信息、支持受影响的人群。每一次行动都是对不公的抗议，都是对改变的推动。</w:t>
      </w:r>
    </w:p>
    <w:p>
      <w:r>
        <w:t>**保持学习。** 社会运动需要理论指导——你需要不断学习马克思主义理论，了解社会问题的根源和解决方案。理论与实践相结合，才能产生真正的力量。</w:t>
      </w:r>
    </w:p>
    <w:p>
      <w:pPr>
        <w:pStyle w:val="Heading2"/>
      </w:pPr>
      <w:r>
        <w:t>29.4 注意事项</w:t>
      </w:r>
    </w:p>
    <w:p>
      <w:r>
        <w:t>**和平合法。** 社会运动应该在法律框架内进行——和平的、非暴力的、合法的。暴力不是解决问题的方式——它只会导致更多的暴力。</w:t>
      </w:r>
    </w:p>
    <w:p>
      <w:r>
        <w:t>**团结一致。** 社会运动需要团结——不同背景、不同信仰的人为了共同的目标而联合起来。团结是力量的源泉。</w:t>
      </w:r>
    </w:p>
    <w:p>
      <w:r>
        <w:t>**长期坚持。** 社会运动不是一朝一夕的事情——它需要长期的坚持和努力。不要因为一时的挫折而放弃——改变是一个渐进的过程。</w:t>
      </w:r>
    </w:p>
    <w:p>
      <w:r>
        <w:t>——————————————————————————————————————————————————</w:t>
      </w:r>
    </w:p>
    <w:p>
      <w:r>
        <w:rPr>
          <w:b/>
        </w:rPr>
        <w:t>注释：</w:t>
      </w:r>
    </w:p>
    <w:p>
      <w:r>
        <w:rPr>
          <w:sz w:val="18"/>
        </w:rPr>
        <w:t>¹ 马克思，恩格斯. 共产党宣言[M]. 北京：人民出版社，2018.</w:t>
      </w:r>
    </w:p>
    <w:p>
      <w:pPr>
        <w:pStyle w:val="Heading1"/>
        <w:jc w:val="center"/>
      </w:pPr>
      <w:r>
        <w:t>第三十章 如何组织起来？——从个人到集体</w:t>
      </w:r>
    </w:p>
    <w:p>
      <w:pPr>
        <w:pStyle w:val="Heading2"/>
      </w:pPr>
      <w:r>
        <w:t>30.1 为什么需要组织？</w:t>
      </w:r>
    </w:p>
    <w:p>
      <w:r>
        <w:t>单个的劳动者是无力的——你一个人无法与老板谈判，你一个人无法改变制度。但当劳动者联合起来时，他们就是世界上最强大的力量。</w:t>
      </w:r>
    </w:p>
    <w:p>
      <w:r>
        <w:t>马克思在《共产党宣言》中写道："无产者在这个革命中失去的只是锁链，他们获得的将是整个世界。"¹ 但"获得整个世界"的前提是"联合起来"——没有联合，就没有力量。</w:t>
      </w:r>
    </w:p>
    <w:p>
      <w:pPr>
        <w:pStyle w:val="Heading2"/>
      </w:pPr>
      <w:r>
        <w:t>30.2 工会：劳动者的基本组织</w:t>
      </w:r>
    </w:p>
    <w:p>
      <w:r>
        <w:t>工会是劳动者最基本、最重要的组织形式。它的核心功能是：代表劳动者与雇主进行集体谈判，争取更好的工资、更短的工作时间、更好的工作条件。</w:t>
      </w:r>
    </w:p>
    <w:p>
      <w:r>
        <w:t>在中国，工会（中华全国总工会）是党领导下的群众组织。但在实践中，很多工会并没有真正代表劳动者的利益——它们更像是管理层的"传声筒"，而非劳动者的"代言人"。</w:t>
      </w:r>
    </w:p>
    <w:p>
      <w:r>
        <w:t>这是不对的。工会的本质应该是：劳动者自己的组织，由劳动者选举产生，为劳动者服务。如果工会不能代表劳动者的利益，劳动者就需要建立自己的组织。</w:t>
      </w:r>
    </w:p>
    <w:p>
      <w:pPr>
        <w:pStyle w:val="Heading2"/>
      </w:pPr>
      <w:r>
        <w:t>30.3 合作社：另一种组织形式</w:t>
      </w:r>
    </w:p>
    <w:p>
      <w:r>
        <w:t>合作社是另一种重要的劳动者组织形式。它的核心原则是：劳动者拥有和民主管理自己的企业——没有老板，只有合作者。</w:t>
      </w:r>
    </w:p>
    <w:p>
      <w:r>
        <w:t>合作社的类型包括：</w:t>
      </w:r>
    </w:p>
    <w:p>
      <w:r>
        <w:t>- **工人合作社：** 工人共同拥有和管理企业，利润按劳动贡献分配。</w:t>
      </w:r>
    </w:p>
    <w:p>
      <w:r>
        <w:t>- **消费合作社：** 消费者共同拥有和管理商店，以成本价出售商品。</w:t>
      </w:r>
    </w:p>
    <w:p>
      <w:r>
        <w:t>- **住房合作社：** 居民共同拥有和管理住房，降低住房成本。</w:t>
      </w:r>
    </w:p>
    <w:p>
      <w:r>
        <w:t>- **农业合作社：** 农民共同拥有和管理农业生产，提高议价能力。</w:t>
      </w:r>
    </w:p>
    <w:p>
      <w:r>
        <w:t>合作社的历史可以追溯到19世纪——罗伯特·欧文在英国建立的合作工厂、罗奇代尔先锋社（Rochdale Pioneers）——它们证明了：没有资本家，劳动者也可以成功地经营企业。²</w:t>
      </w:r>
    </w:p>
    <w:p>
      <w:pPr>
        <w:pStyle w:val="Heading2"/>
      </w:pPr>
      <w:r>
        <w:t>30.4 社区互助网络</w:t>
      </w:r>
    </w:p>
    <w:p>
      <w:r>
        <w:t>除了工会和合作社，社区互助网络也是一种重要的组织形式。</w:t>
      </w:r>
    </w:p>
    <w:p>
      <w:r>
        <w:t>社区互助网络的核心是：邻里之间互相帮助——照顾老人、照看孩子、共享资源、互相支持。它不是一种"正式的组织"，而是一种"非正式的网络"——但它在维护社区凝聚力和提供社会支持方面发挥着重要作用。</w:t>
      </w:r>
    </w:p>
    <w:p>
      <w:r>
        <w:t>在数字化时代，社区互助网络可以通过互联网来建立和扩展——微信群、社区论坛、线上互助平台——这些工具可以帮助人们更方便地组织和协调。</w:t>
      </w:r>
    </w:p>
    <w:p>
      <w:pPr>
        <w:pStyle w:val="Heading2"/>
      </w:pPr>
      <w:r>
        <w:t>30.5 从个人到集体：行动指南</w:t>
      </w:r>
    </w:p>
    <w:p>
      <w:r>
        <w:t>**第一步：了解你的处境。** 认识到你的处境不是"个人的不幸"，而是"制度的产物"——这是改变的第一步。</w:t>
      </w:r>
    </w:p>
    <w:p>
      <w:r>
        <w:t>**第二步：找到你的同路人。** 与志同道合的人建立联系——同事、邻居、朋友、网友。你们可以一起讨论问题、分享信息、互相支持。</w:t>
      </w:r>
    </w:p>
    <w:p>
      <w:r>
        <w:t>**第三步：建立组织。** 根据你们关心的问题，建立相应的组织——工会、合作社、互助网络、学习小组。组织是力量的源泉。</w:t>
      </w:r>
    </w:p>
    <w:p>
      <w:r>
        <w:t>**第四步：采取行动。** 通过组织来采取集体行动——争取更好的工作条件、维护自身的权益、推动社会变革。</w:t>
      </w:r>
    </w:p>
    <w:p>
      <w:r>
        <w:t>**第五步：持续学习。** 不断学习马克思主义理论，提高自己的分析能力和组织能力。理论与实践相结合，才能产生真正的力量。</w:t>
      </w:r>
    </w:p>
    <w:p>
      <w:r>
        <w:t>——————————————————————————————————————————————————</w:t>
      </w:r>
    </w:p>
    <w:p>
      <w:r>
        <w:rPr>
          <w:b/>
        </w:rPr>
        <w:t>注释：</w:t>
      </w:r>
    </w:p>
    <w:p>
      <w:r>
        <w:rPr>
          <w:sz w:val="18"/>
        </w:rPr>
        <w:t>¹ 马克思，恩格斯. 共产党宣言[M]. 北京：人民出版社，2018.</w:t>
      </w:r>
    </w:p>
    <w:p>
      <w:r>
        <w:rPr>
          <w:sz w:val="18"/>
        </w:rPr>
        <w:t>² 合作社运动史[M]. 北京：中国社会科学出版社，2010.</w:t>
      </w:r>
    </w:p>
    <w:p>
      <w:pPr>
        <w:pStyle w:val="Heading1"/>
        <w:jc w:val="center"/>
      </w:pPr>
      <w:r>
        <w:t>第三十一章 "就业"的马克思主义分析</w:t>
      </w:r>
    </w:p>
    <w:p>
      <w:pPr>
        <w:pStyle w:val="Heading2"/>
      </w:pPr>
      <w:r>
        <w:t>31.1 你为什么必须工作？</w:t>
      </w:r>
    </w:p>
    <w:p>
      <w:r>
        <w:t>你有没有想过：为什么你必须工作？为什么不工作就会饿死？</w:t>
      </w:r>
    </w:p>
    <w:p>
      <w:r>
        <w:t>在资本主义社会中，"工作"不是一种"选择"——它是一种"必须"。你必须工作，否则你就没有收入；没有收入，你就买不起食物、付不起房租、看不起病。</w:t>
      </w:r>
    </w:p>
    <w:p>
      <w:r>
        <w:t>马克思在《资本论》中分析了这种"必须"的根源：因为你不拥有生产资料（工厂、土地、机器），你只能出卖自己的劳动力来换取工资。¹ 工资不是你"劳动"的价格，而是你"劳动力"的价格——即维持你生存所需要的生活资料的价格。</w:t>
      </w:r>
    </w:p>
    <w:p>
      <w:r>
        <w:t>这就是马克思所说的"劳动的异化"——劳动不是自我实现的手段，而是生存的手段。你不是为了"创造"而工作，而是为了"活着"而工作。</w:t>
      </w:r>
    </w:p>
    <w:p>
      <w:pPr>
        <w:pStyle w:val="Heading2"/>
      </w:pPr>
      <w:r>
        <w:t>31.2 "灵活就业"的真相</w:t>
      </w:r>
    </w:p>
    <w:p>
      <w:r>
        <w:t>近年来，"灵活就业"成为了一个热门词汇——外卖骑手、网约车司机、直播带货主播、自由撰稿人……这些"灵活就业"者被宣传为"自由职业者""创业者"——他们"为自己工作"，不受任何人的控制。</w:t>
      </w:r>
    </w:p>
    <w:p>
      <w:r>
        <w:t>但真相是什么？</w:t>
      </w:r>
    </w:p>
    <w:p>
      <w:r>
        <w:t>**外卖骑手：** 你以为你是"自由职业者"，但实际上你被平台算法所控制——你的路线、时间、收入都由算法决定。你不是"为自己工作"，你是"为算法工作"。</w:t>
      </w:r>
    </w:p>
    <w:p>
      <w:r>
        <w:t>**网约车司机：** 你以为你是"自己的老板"——你拥有自己的车。但你的车是贷款买的（你在为银行打工），你的收入被平台抽成（你在为平台打工），你的油费和维修费是固定的（你在为加油站和修理厂打工）。²</w:t>
      </w:r>
    </w:p>
    <w:p>
      <w:r>
        <w:t>**直播带货主播：** 你以为你是"明星"——你在镜头前光鲜亮丽。但你的收入取决于平台的流量分配——平台可以随时改变算法，让你从"顶流"变成"过气"。</w:t>
      </w:r>
    </w:p>
    <w:p>
      <w:r>
        <w:t>"灵活就业"的实质是什么？是"灵活剥削"——资本通过"灵活"的形式来规避劳动法的保护，同时维持对劳动者的控制。</w:t>
      </w:r>
    </w:p>
    <w:p>
      <w:pPr>
        <w:pStyle w:val="Heading2"/>
      </w:pPr>
      <w:r>
        <w:t>31.3 "35岁危机"的马克思主义分析</w:t>
      </w:r>
    </w:p>
    <w:p>
      <w:r>
        <w:t>"35岁危机"是近年来中国职场的一个热门话题——许多企业在招聘时明确要求"35岁以下"，导致大量35岁以上的职场人士面临失业风险。</w:t>
      </w:r>
    </w:p>
    <w:p>
      <w:r>
        <w:t>从马克思主义的视角来看，"35岁危机"的根源是什么？</w:t>
      </w:r>
    </w:p>
    <w:p>
      <w:r>
        <w:t>**劳动力的"折旧"：** 在资本主义的逻辑中，劳动力就像机器一样——它会"折旧"。当一个工人的"效率"（产出/成本比）下降时，他就会被"淘汰"——就像一台旧机器被新机器替代一样。³</w:t>
      </w:r>
    </w:p>
    <w:p>
      <w:r>
        <w:t>**竞争的加剧：** 劳动力市场的供给超过了需求——每年有数百万大学毕业生进入劳动力市场，他们的工资预期更低、加班意愿更强——这使得35岁以上的职场人士面临更大的竞争压力。</w:t>
      </w:r>
    </w:p>
    <w:p>
      <w:r>
        <w:t>**资本的"理性"：** 企业追求利润最大化——雇佣一个35岁的资深员工需要支付更高的工资，而雇佣一个25岁的应届毕业生只需要支付更低的工资。从"成本效益"的角度来看，企业有动力用年轻人替代老年人。</w:t>
      </w:r>
    </w:p>
    <w:p>
      <w:r>
        <w:t>"35岁危机"的本质是什么？是资本主义将人"物化"为"劳动力"的极端表现——当你不再"有用"时，你就被"淘汰"了。这不是"个人能力不足"的问题，而是"制度性不平等"的问题。</w:t>
      </w:r>
    </w:p>
    <w:p>
      <w:pPr>
        <w:pStyle w:val="Heading2"/>
      </w:pPr>
      <w:r>
        <w:t>31.4 劳动者的出路</w:t>
      </w:r>
    </w:p>
    <w:p>
      <w:r>
        <w:t>**建立更强的劳动保护制度：** 禁止年龄歧视、加强劳动法的执行力度、完善社会保障体系。</w:t>
      </w:r>
    </w:p>
    <w:p>
      <w:r>
        <w:t>**组织起来：** 建立工会和劳动者组织，通过集体谈判来争取更好的权益。</w:t>
      </w:r>
    </w:p>
    <w:p>
      <w:r>
        <w:t>**终身学习：** 不断提升自己的技能和知识，增强在劳动力市场上的竞争力——但这不能成为逃避制度改革的借口。</w:t>
      </w:r>
    </w:p>
    <w:p>
      <w:r>
        <w:t>**推动制度改革：** 从制度层面解决"灵活就业"的剥削问题——规范平台经济、保障劳动者权益、建立更加公平的劳动市场。</w:t>
      </w:r>
    </w:p>
    <w:p>
      <w:r>
        <w:t>——————————————————————————————————————————————————</w:t>
      </w:r>
    </w:p>
    <w:p>
      <w:r>
        <w:rPr>
          <w:b/>
        </w:rPr>
        <w:t>注释：</w:t>
      </w:r>
    </w:p>
    <w:p>
      <w:r>
        <w:rPr>
          <w:sz w:val="18"/>
        </w:rPr>
        <w:t>¹ 马克思. 资本论(第1卷)[M]. 北京：人民出版社，2004.</w:t>
      </w:r>
    </w:p>
    <w:p>
      <w:r>
        <w:rPr>
          <w:sz w:val="18"/>
        </w:rPr>
        <w:t>² 同上.</w:t>
      </w:r>
    </w:p>
    <w:p>
      <w:r>
        <w:rPr>
          <w:sz w:val="18"/>
        </w:rPr>
        <w:t>³ 同上.</w:t>
      </w:r>
    </w:p>
    <w:p>
      <w:pPr>
        <w:pStyle w:val="Heading1"/>
        <w:jc w:val="center"/>
      </w:pPr>
      <w:r>
        <w:t>第三十二章 "移民"的马克思主义分析</w:t>
      </w:r>
    </w:p>
    <w:p>
      <w:pPr>
        <w:pStyle w:val="Heading2"/>
      </w:pPr>
      <w:r>
        <w:t>32.1 你为什么要"背井离乡"？</w:t>
      </w:r>
    </w:p>
    <w:p>
      <w:r>
        <w:t>你有没有想过：为什么那么多人要离开自己的家乡，到陌生的城市去打工？为什么那么多人要离开自己的国家，到陌生的国度去谋生？</w:t>
      </w:r>
    </w:p>
    <w:p>
      <w:r>
        <w:t>从马克思主义的视角来看，移民的根源在于**全球范围内的资本积累不平衡**。马克思在《资本论》中分析了资本主义的"原始积累"——资本家通过剥夺农民的土地来积累原始资本。¹ 在当代，这种"原始积累"在全球范围内以新的形式进行：发达国家通过不平等的国际贸易体系来剥削发展中国家，导致发展中国家的劳动者不得不"背井离乡"到发达国家打工。</w:t>
      </w:r>
    </w:p>
    <w:p>
      <w:pPr>
        <w:pStyle w:val="Heading2"/>
      </w:pPr>
      <w:r>
        <w:t>32.2 "农民工"：中国特色的移民问题</w:t>
      </w:r>
    </w:p>
    <w:p>
      <w:r>
        <w:t>"农民工"是中国特有的社会现象——数以亿计的农村劳动力离开家乡，到城市打工。他们是中国经济腾飞的主要贡献者——没有他们的辛勤劳动，就没有中国的"世界工厂"地位。</w:t>
      </w:r>
    </w:p>
    <w:p>
      <w:r>
        <w:t>但他们的处境是什么？低工资、长工时、缺乏社会保障、子女无法在城市上学——他们创造了城市的繁荣，却被排斥在城市之外。</w:t>
      </w:r>
    </w:p>
    <w:p>
      <w:r>
        <w:t>从马克思主义的视角来看，"农民工"问题的根源在于**城乡二元结构**——户籍制度将城乡分割为两个不同的"市场"，使得农民工无法享受与城市居民同等的公共服务和社会保障。²</w:t>
      </w:r>
    </w:p>
    <w:p>
      <w:pPr>
        <w:pStyle w:val="Heading2"/>
      </w:pPr>
      <w:r>
        <w:t>32.3 国际移民：全球资本主义的"劳动力流动"</w:t>
      </w:r>
    </w:p>
    <w:p>
      <w:r>
        <w:t>在国际层面，移民同样是一个重要的社会现象。从发展中国家到发达国家的移民——从墨西哥到美国、从北非到欧洲、从东南亚到中东——构成了全球资本主义体系的重要组成部分。</w:t>
      </w:r>
    </w:p>
    <w:p>
      <w:r>
        <w:t>马克思在《共产党宣言》中写道："资产阶级，由于开拓了世界市场，使一切国家的生产和消费都成为世界性的了。"³ 这段话在今天比在马克思的时代更加准确——全球化使得劳动力的流动成为了一种常态。</w:t>
      </w:r>
    </w:p>
    <w:p>
      <w:r>
        <w:t>但这种"流动"是不平等的——发达国家的资本可以自由地流向发展中国家，但发展中国家的劳动者却不能自由地流向发达国家。移民面临着签证限制、语言障碍、文化歧视、法律保护的缺失——他们是全球资本主义体系中最脆弱的群体。</w:t>
      </w:r>
    </w:p>
    <w:p>
      <w:pPr>
        <w:pStyle w:val="Heading2"/>
      </w:pPr>
      <w:r>
        <w:t>32.4 移民问题的制度根源</w:t>
      </w:r>
    </w:p>
    <w:p>
      <w:r>
        <w:t>**全球资本主义的不平等结构：** 发达国家通过不平等的国际贸易体系来剥削发展中国家，导致发展中国家的劳动者不得不"背井离乡"。</w:t>
      </w:r>
    </w:p>
    <w:p>
      <w:r>
        <w:t>**户籍制度（中国特有）：** 户籍制度将城乡分割为两个不同的"市场"，使得农民工无法享受与城市居民同等的公共服务。</w:t>
      </w:r>
    </w:p>
    <w:p>
      <w:r>
        <w:t>**移民政策的限制：** 发达国家的移民政策限制了发展中国家劳动者的自由流动，同时允许资本的自由流动——这是一种"不对等的自由"。</w:t>
      </w:r>
    </w:p>
    <w:p>
      <w:r>
        <w:t>**劳动力市场的歧视：** 移民在劳动力市场上面临着工资歧视、职业限制、社会排斥——他们是"二等公民"。</w:t>
      </w:r>
    </w:p>
    <w:p>
      <w:r>
        <w:t>要解决移民问题，必须从根本上改变全球资本主义的不平等结构——建立更加公平的国际贸易体系、消除户籍制度的壁垒、保障移民的基本权利。</w:t>
      </w:r>
    </w:p>
    <w:p>
      <w:r>
        <w:t>——————————————————————————————————————————————————</w:t>
      </w:r>
    </w:p>
    <w:p>
      <w:r>
        <w:rPr>
          <w:b/>
        </w:rPr>
        <w:t>注释：</w:t>
      </w:r>
    </w:p>
    <w:p>
      <w:r>
        <w:rPr>
          <w:sz w:val="18"/>
        </w:rPr>
        <w:t>¹ 马克思. 资本论(第1卷)[M]. 北京：人民出版社，2004.</w:t>
      </w:r>
    </w:p>
    <w:p>
      <w:r>
        <w:rPr>
          <w:sz w:val="18"/>
        </w:rPr>
        <w:t>² 同上.</w:t>
      </w:r>
    </w:p>
    <w:p>
      <w:r>
        <w:rPr>
          <w:sz w:val="18"/>
        </w:rPr>
        <w:t>³ 马克思，恩格斯. 共产党宣言[M]. 北京：人民出版社，2018.</w:t>
      </w:r>
    </w:p>
    <w:p>
      <w:pPr>
        <w:pStyle w:val="Heading1"/>
        <w:jc w:val="center"/>
      </w:pPr>
      <w:r>
        <w:t>第三十三章 "债务"的马克思主义分析</w:t>
      </w:r>
    </w:p>
    <w:p>
      <w:pPr>
        <w:pStyle w:val="Heading2"/>
      </w:pPr>
      <w:r>
        <w:t>33.1 你欠了多少钱？</w:t>
      </w:r>
    </w:p>
    <w:p>
      <w:r>
        <w:t>你有没有算过：你目前欠了多少钱？房贷、车贷、信用卡、花呗、借呗……你的负债总额是多少？</w:t>
      </w:r>
    </w:p>
    <w:p>
      <w:r>
        <w:t>在当代社会，"负债"已经成为一种常态——人们不是靠"储蓄"来生活，而是靠"借贷"来生活。房贷让你负债几十年，信用卡让你负债几个月，花呗让你负债几天。</w:t>
      </w:r>
    </w:p>
    <w:p>
      <w:r>
        <w:t>大卫·格雷伯在《债：第一个5000年》中指出，债的关系是人类社会中最古老的权力形式之一——它先于货币和市场而存在。¹ 资本主义的"自由市场"实际上是建立在对债务关系的系统性剥削之上的。</w:t>
      </w:r>
    </w:p>
    <w:p>
      <w:pPr>
        <w:pStyle w:val="Heading2"/>
      </w:pPr>
      <w:r>
        <w:t>33.2 债务的马克思主义分析</w:t>
      </w:r>
    </w:p>
    <w:p>
      <w:r>
        <w:t>**债务是"未来的劳动"：** 当你贷款买房时，你实际上是在承诺用未来几十年的劳动来偿还这笔债务。银行不是在"借给你钱"——它是在"购买你未来的劳动"。²</w:t>
      </w:r>
    </w:p>
    <w:p>
      <w:r>
        <w:t>**债务是"控制的工具"：** 当你负债时，你就失去了"自由"——你不敢辞职，不敢反抗，不敢做任何可能影响你还款能力的事情。债务成为了一种"锁链"——它将你牢牢地绑在现有的工作和生活方式上。</w:t>
      </w:r>
    </w:p>
    <w:p>
      <w:r>
        <w:t>**债务是"财富转移的机制"：** 银行通过房贷获取利息——这些利息就是你的"剩余价值"。你的劳动成果通过"利息"的形式被银行拿走了。</w:t>
      </w:r>
    </w:p>
    <w:p>
      <w:pPr>
        <w:pStyle w:val="Heading2"/>
      </w:pPr>
      <w:r>
        <w:t>33.3 "消费贷"的陷阱</w:t>
      </w:r>
    </w:p>
    <w:p>
      <w:r>
        <w:t>近年来，"消费贷"（花呗、借呗、信用卡分期）在年轻人中迅速普及。这些产品被包装为"方便""灵活""免息"——但它们的实质是什么？</w:t>
      </w:r>
    </w:p>
    <w:p>
      <w:r>
        <w:t>**利息的"隐形化"：** 消费贷的利息通常不会直接显示——它被"手续费""服务费"等名目所掩盖。你以为你在"免息"消费，但实际上你在支付高额的隐性利息。</w:t>
      </w:r>
    </w:p>
    <w:p>
      <w:r>
        <w:t>**消费的"提前化"：** 消费贷让你可以在没有足够收入的情况下"提前消费"——这刺激了你的消费欲望，但也增加了你的负债。</w:t>
      </w:r>
    </w:p>
    <w:p>
      <w:r>
        <w:t>**债务的"滚雪球"：** 当你无法按时还款时，利息和罚息会迅速累积——你的债务像滚雪球一样越来越大。很多人最终陷入了"以贷养贷"的恶性循环。</w:t>
      </w:r>
    </w:p>
    <w:p>
      <w:pPr>
        <w:pStyle w:val="Heading2"/>
      </w:pPr>
      <w:r>
        <w:t>33.4 如何走出债务陷阱？</w:t>
      </w:r>
    </w:p>
    <w:p>
      <w:r>
        <w:t>**了解你的债务：** 清楚地知道自己欠了多少钱、利率是多少、还款期限是什么时候。</w:t>
      </w:r>
    </w:p>
    <w:p>
      <w:r>
        <w:t>**制定还款计划：** 优先偿还高利率的债务（如信用卡），逐步减少负债总额。</w:t>
      </w:r>
    </w:p>
    <w:p>
      <w:r>
        <w:t>**减少不必要的消费：** 区分"需要"和"想要"——只买真正需要的东西，不被"虚假需求"所驱动。</w:t>
      </w:r>
    </w:p>
    <w:p>
      <w:r>
        <w:t>**建立应急储蓄：** 在偿还债务的同时，逐步建立应急储蓄——以应对突发情况。</w:t>
      </w:r>
    </w:p>
    <w:p>
      <w:r>
        <w:t>**推动制度改革：** 从制度层面解决债务问题——限制消费贷的利率、加强金融监管、建立个人破产制度。</w:t>
      </w:r>
    </w:p>
    <w:p>
      <w:r>
        <w:t>——————————————————————————————————————————————————</w:t>
      </w:r>
    </w:p>
    <w:p>
      <w:r>
        <w:rPr>
          <w:b/>
        </w:rPr>
        <w:t>注释：</w:t>
      </w:r>
    </w:p>
    <w:p>
      <w:r>
        <w:rPr>
          <w:sz w:val="18"/>
        </w:rPr>
        <w:t>¹ Graeber, D. Debt: The First 5,000 Years[M]. Brooklyn: Melville House, 2011.</w:t>
      </w:r>
    </w:p>
    <w:p>
      <w:r>
        <w:rPr>
          <w:sz w:val="18"/>
        </w:rPr>
        <w:t>² 马克思. 资本论(第3卷)[M]. 北京：人民出版社，2004.</w:t>
      </w:r>
    </w:p>
    <w:p>
      <w:pPr>
        <w:pStyle w:val="Heading1"/>
        <w:jc w:val="center"/>
      </w:pPr>
      <w:r>
        <w:t>第三十四章 "算法控制"的马克思主义分析</w:t>
      </w:r>
    </w:p>
    <w:p>
      <w:pPr>
        <w:pStyle w:val="Heading2"/>
      </w:pPr>
      <w:r>
        <w:t>34.1 你被算法"控制"了吗？</w:t>
      </w:r>
    </w:p>
    <w:p>
      <w:r>
        <w:t>你有没有发现：你的手机比你更了解你自己？它知道你喜欢什么、害怕什么、渴望什么。它通过算法来推送广告、影响你的决策、塑造你的欲望。</w:t>
      </w:r>
    </w:p>
    <w:p>
      <w:r>
        <w:t>你以为你在"自由选择"，但其实你在被"选择"——算法已经替你决定了你该看什么、该买什么、该想什么。</w:t>
      </w:r>
    </w:p>
    <w:p>
      <w:r>
        <w:t>这就是"算法控制"——一种新型的权力形式。它不像传统的权力那样明显——它不通过暴力来强迫你，而是通过"个性化推荐"来"引导"你。</w:t>
      </w:r>
    </w:p>
    <w:p>
      <w:pPr>
        <w:pStyle w:val="Heading2"/>
      </w:pPr>
      <w:r>
        <w:t>34.2 算法的马克思主义分析</w:t>
      </w:r>
    </w:p>
    <w:p>
      <w:r>
        <w:t>**算法是"新的监工"：** 在工厂时代，监工站在工人身后，监视工人的一举一动。在数字时代，算法取代了监工——它通过数据收集和行为分析来"监视"你，但你甚至不知道自己被监视了。¹</w:t>
      </w:r>
    </w:p>
    <w:p>
      <w:r>
        <w:t>**算法是"新的剥削工具"：** 平台通过算法来"抽取"剩余价值——外卖骑手的配送费被算法压缩，网约车司机的收入被算法分配，消费者的隐私被算法"出售"给广告商。</w:t>
      </w:r>
    </w:p>
    <w:p>
      <w:r>
        <w:t>**算法是"新的意识形态工具"：** 算法通过"个性化推荐"来塑造你的认知——它只让你看到它想让你看到的东西，从而将你封闭在"信息茧房"中。你以为你在"自由浏览"，但其实你在被"选择性地"呈现信息。</w:t>
      </w:r>
    </w:p>
    <w:p>
      <w:pPr>
        <w:pStyle w:val="Heading2"/>
      </w:pPr>
      <w:r>
        <w:t>34.3 "数字监控"的社会后果</w:t>
      </w:r>
    </w:p>
    <w:p>
      <w:r>
        <w:t>**隐私的丧失：** 你的每一次点击、每一次浏览、每一次购买——都被记录为"数据"。这些数据被平台收集、分析、出售——你的隐私已经不存在了。</w:t>
      </w:r>
    </w:p>
    <w:p>
      <w:r>
        <w:t>**自主性的丧失：** 算法通过"个性化推荐"来影响你的决策——你以为你在"自由选择"，但其实你的选择已经被算法所"预设"。</w:t>
      </w:r>
    </w:p>
    <w:p>
      <w:r>
        <w:t>**社会分裂的加剧：** 算法的"信息茧房"效应使得人们越来越难以接触到不同的观点——社会的共识基础正在被侵蚀。</w:t>
      </w:r>
    </w:p>
    <w:p>
      <w:r>
        <w:t>**民主的危机：** 当算法可以影响选举结果、塑造公众舆论时，民主制度的基础——知情的公民——就受到了威胁。</w:t>
      </w:r>
    </w:p>
    <w:p>
      <w:pPr>
        <w:pStyle w:val="Heading2"/>
      </w:pPr>
      <w:r>
        <w:t>34.4 如何应对算法控制？</w:t>
      </w:r>
    </w:p>
    <w:p>
      <w:r>
        <w:t>**了解算法的运作机制：** 学习算法的基本原理，了解它是如何收集数据、分析行为、做出推荐的。</w:t>
      </w:r>
    </w:p>
    <w:p>
      <w:r>
        <w:t>**保护你的隐私：** 限制个人信息的分享，使用隐私保护工具（如VPN、加密通讯），定期清除浏览记录。</w:t>
      </w:r>
    </w:p>
    <w:p>
      <w:r>
        <w:t>**打破"信息茧房"：** 主动接触不同的信息来源——不要只看算法推荐的内容，要阅读不同立场的媒体和观点。</w:t>
      </w:r>
    </w:p>
    <w:p>
      <w:r>
        <w:t>**推动算法透明：** 要求平台公开算法的运作机制，让用户了解算法是如何影响他们的决策的。</w:t>
      </w:r>
    </w:p>
    <w:p>
      <w:r>
        <w:t>**建立数字权利：** 推动建立"数字权利"的法律框架——保障用户的隐私权、数据权、算法解释权。</w:t>
      </w:r>
    </w:p>
    <w:p>
      <w:r>
        <w:t>——————————————————————————————————————————————————</w:t>
      </w:r>
    </w:p>
    <w:p>
      <w:r>
        <w:rPr>
          <w:b/>
        </w:rPr>
        <w:t>注释：</w:t>
      </w:r>
    </w:p>
    <w:p>
      <w:r>
        <w:rPr>
          <w:sz w:val="18"/>
        </w:rPr>
        <w:t>¹ Zuboff, S. The Age of Surveillance Capitalism[M]. New York: PublicAffairs, 2019.</w:t>
      </w:r>
    </w:p>
    <w:p>
      <w:pPr>
        <w:pStyle w:val="Heading1"/>
        <w:jc w:val="center"/>
      </w:pPr>
      <w:r>
        <w:t>第三十五章 如何写一份社会调查报告？</w:t>
      </w:r>
    </w:p>
    <w:p>
      <w:pPr>
        <w:pStyle w:val="Heading2"/>
      </w:pPr>
      <w:r>
        <w:t>35.1 为什么要写调查报告？</w:t>
      </w:r>
    </w:p>
    <w:p>
      <w:r>
        <w:t>毛泽东在《反对本本主义》中写道："没有调查，就没有发言权。"¹ 要想对社会问题发表有说服力的意见，你必须先了解真实的情况——而调查报告就是了解真实情况的重要工具。</w:t>
      </w:r>
    </w:p>
    <w:p>
      <w:r>
        <w:t>调查报告不是"学术论文"——它不需要深奥的理论和复杂的公式。它需要的是：**对真实情况的忠实记录和对问题本质的深入分析。**</w:t>
      </w:r>
    </w:p>
    <w:p>
      <w:pPr>
        <w:pStyle w:val="Heading2"/>
      </w:pPr>
      <w:r>
        <w:t>35.2 调查报告的基本结构</w:t>
      </w:r>
    </w:p>
    <w:p>
      <w:r>
        <w:t>一份好的调查报告通常包括以下几个部分：</w:t>
      </w:r>
    </w:p>
    <w:p>
      <w:r>
        <w:t>**第一，问题的提出。** 你要调查什么问题？为什么这个问题重要？你希望通过调查回答什么问题？</w:t>
      </w:r>
    </w:p>
    <w:p>
      <w:r>
        <w:t>**第二，调查的方法。** 你是怎么调查的？访谈了多少人？观察了多长时间？收集了哪些数据？</w:t>
      </w:r>
    </w:p>
    <w:p>
      <w:r>
        <w:t>**第三，调查的结果。** 你发现了什么？有哪些事实和数据支持你的发现？</w:t>
      </w:r>
    </w:p>
    <w:p>
      <w:r>
        <w:t>**第四，分析与讨论。** 这些发现说明了什么？问题的根源是什么？可能的解决方案是什么？</w:t>
      </w:r>
    </w:p>
    <w:p>
      <w:r>
        <w:t>**第五，结论与建议。** 你的核心结论是什么？你有什么具体的建议？</w:t>
      </w:r>
    </w:p>
    <w:p>
      <w:pPr>
        <w:pStyle w:val="Heading2"/>
      </w:pPr>
      <w:r>
        <w:t>35.3 如何进行访谈？</w:t>
      </w:r>
    </w:p>
    <w:p>
      <w:r>
        <w:t>访谈是社会调查中最常用的方法之一。它的优点是：可以深入了解被访者的想法、感受和经历。</w:t>
      </w:r>
    </w:p>
    <w:p>
      <w:r>
        <w:t>**选择访谈对象：** 选择那些对调查问题有直接经验的人——例如，如果你想调查"外卖骑手的劳动条件"，你应该访谈外卖骑手，而不是平台管理者。</w:t>
      </w:r>
    </w:p>
    <w:p>
      <w:r>
        <w:t>**准备访谈提纲：** 在访谈之前，准备一个访谈提纲——列出你想问的问题。但不要机械地按照提纲来问——要根据被访者的回答来灵活调整。</w:t>
      </w:r>
    </w:p>
    <w:p>
      <w:r>
        <w:t>**进行访谈：** 访谈时要注意以下几点：</w:t>
      </w:r>
    </w:p>
    <w:p>
      <w:r>
        <w:t>- **建立信任：** 在开始正式访谈之前，先聊一些轻松的话题，让被访者放松。</w:t>
      </w:r>
    </w:p>
    <w:p>
      <w:r>
        <w:t>- **保持开放：** 不要引导被访者的回答——让他们自由地表达自己的想法。</w:t>
      </w:r>
    </w:p>
    <w:p>
      <w:r>
        <w:t>- **追问细节：** 当被访者提到一个重要观点时，追问具体的例子和细节。</w:t>
      </w:r>
    </w:p>
    <w:p>
      <w:r>
        <w:t>- **记录：** 征得被访者同意后，录音或做笔记。²</w:t>
      </w:r>
    </w:p>
    <w:p>
      <w:r>
        <w:t>**整理访谈记录：** 访谈结束后，及时整理记录——将录音转录为文字，将笔记补充完整。</w:t>
      </w:r>
    </w:p>
    <w:p>
      <w:pPr>
        <w:pStyle w:val="Heading2"/>
      </w:pPr>
      <w:r>
        <w:t>35.4 如何分析数据？</w:t>
      </w:r>
    </w:p>
    <w:p>
      <w:r>
        <w:t>调查数据的分析不需要复杂的统计方法——你可以用简单的方法来分析：</w:t>
      </w:r>
    </w:p>
    <w:p>
      <w:r>
        <w:t>**分类：** 将数据按照不同的类别进行分类——例如，按年龄、性别、职业、收入等。</w:t>
      </w:r>
    </w:p>
    <w:p>
      <w:r>
        <w:t>**比较：** 比较不同类别之间的差异——例如，比较城市工人和农村工人的劳动条件。</w:t>
      </w:r>
    </w:p>
    <w:p>
      <w:r>
        <w:t>**归纳：** 从具体的数据中归纳出一般性的结论——例如，从多个外卖骑手的访谈中归纳出平台剥削的普遍模式。</w:t>
      </w:r>
    </w:p>
    <w:p>
      <w:r>
        <w:t>**批判：** 用马克思主义的理论框架来分析数据——例如，用剩余价值理论来分析外卖骑手的收入结构。</w:t>
      </w:r>
    </w:p>
    <w:p>
      <w:pPr>
        <w:pStyle w:val="Heading2"/>
      </w:pPr>
      <w:r>
        <w:t>35.5 如何写好调查报告？</w:t>
      </w:r>
    </w:p>
    <w:p>
      <w:r>
        <w:t>**用事实说话：** 调查报告的核心是事实——用具体的数据、案例、引用来支撑你的观点。</w:t>
      </w:r>
    </w:p>
    <w:p>
      <w:r>
        <w:t>**语言要通俗：** 调查报告不是学术论文——它应该用通俗易懂的语言来表达，让普通人也能理解。</w:t>
      </w:r>
    </w:p>
    <w:p>
      <w:r>
        <w:t>**立场要鲜明：** 调查报告不是"中立的"——它应该明确地表达你的立场和观点。但立场应该建立在事实的基础上，而不是建立在偏见上。</w:t>
      </w:r>
    </w:p>
    <w:p>
      <w:r>
        <w:t>**建议要具体：** 调查报告应该提出具体的、可操作的建议——而不是空洞的口号。</w:t>
      </w:r>
    </w:p>
    <w:p>
      <w:r>
        <w:t>——————————————————————————————————————————————————</w:t>
      </w:r>
    </w:p>
    <w:p>
      <w:r>
        <w:rPr>
          <w:b/>
        </w:rPr>
        <w:t>注释：</w:t>
      </w:r>
    </w:p>
    <w:p>
      <w:r>
        <w:rPr>
          <w:sz w:val="18"/>
        </w:rPr>
        <w:t>¹ 毛泽东. 反对本本主义[M]//毛泽东选集(第1卷). 北京：人民出版社，1991.</w:t>
      </w:r>
    </w:p>
    <w:p>
      <w:r>
        <w:rPr>
          <w:sz w:val="18"/>
        </w:rPr>
        <w:t>² 社会调查方法[M]. 北京：高等教育出版社，2015.</w:t>
      </w:r>
    </w:p>
    <w:p>
      <w:pPr>
        <w:pStyle w:val="Heading1"/>
        <w:jc w:val="center"/>
      </w:pPr>
      <w:r>
        <w:t>第三十六章 如何组织一次社区活动？</w:t>
      </w:r>
    </w:p>
    <w:p>
      <w:pPr>
        <w:pStyle w:val="Heading2"/>
      </w:pPr>
      <w:r>
        <w:t>36.1 为什么要组织社区活动？</w:t>
      </w:r>
    </w:p>
    <w:p>
      <w:r>
        <w:t>社区活动是连接个人与集体的桥梁。通过社区活动，你可以：</w:t>
      </w:r>
    </w:p>
    <w:p>
      <w:r>
        <w:t>- **认识你的邻居：** 在一个越来越"原子化"的社会中，社区活动可以帮助你认识你的邻居，建立人际关系。</w:t>
      </w:r>
    </w:p>
    <w:p>
      <w:r>
        <w:t>- **解决社区问题：** 社区活动可以用来解决具体的社区问题——如环境美化、老人照顾、儿童教育。</w:t>
      </w:r>
    </w:p>
    <w:p>
      <w:r>
        <w:t>- **培养组织能力：** 组织社区活动是培养组织能力的最好方式——你需要协调资源、分配任务、处理冲突。</w:t>
      </w:r>
    </w:p>
    <w:p>
      <w:pPr>
        <w:pStyle w:val="Heading2"/>
      </w:pPr>
      <w:r>
        <w:t>36.2 社区活动的类型</w:t>
      </w:r>
    </w:p>
    <w:p>
      <w:r>
        <w:t>**互助类活动：** 邻里互助、老人照顾、儿童托管、技能培训。</w:t>
      </w:r>
    </w:p>
    <w:p>
      <w:r>
        <w:t>**文化类活动：** 读书会、电影放映、文艺演出、节庆活动。</w:t>
      </w:r>
    </w:p>
    <w:p>
      <w:r>
        <w:t>**环保类活动：** 垃圾分类宣传、社区绿化、环保知识讲座。</w:t>
      </w:r>
    </w:p>
    <w:p>
      <w:r>
        <w:t>**维权类活动：** 物业维权、环境维权、劳动权益宣传。</w:t>
      </w:r>
    </w:p>
    <w:p>
      <w:r>
        <w:t>**学习类活动：** 马克思主义读书会、社会问题讨论会、法律知识讲座。</w:t>
      </w:r>
    </w:p>
    <w:p>
      <w:pPr>
        <w:pStyle w:val="Heading2"/>
      </w:pPr>
      <w:r>
        <w:t>36.3 如何组织一次社区活动？</w:t>
      </w:r>
    </w:p>
    <w:p>
      <w:r>
        <w:t>**第一步：发现问题。** 从你自己的生活和社区中发现问题——什么是你和你的邻居最关心的问题？什么是你最想改变的事情？</w:t>
      </w:r>
    </w:p>
    <w:p>
      <w:r>
        <w:t>**第二步：寻找同伴。** 一个人的力量是有限的——你需要找到志同道合的人。你可以通过以下方式寻找同伴：</w:t>
      </w:r>
    </w:p>
    <w:p>
      <w:r>
        <w:t>- 在社区中挨家挨户地走访，了解居民的需求。</w:t>
      </w:r>
    </w:p>
    <w:p>
      <w:r>
        <w:t>- 在微信群、社区论坛中发布活动信息。</w:t>
      </w:r>
    </w:p>
    <w:p>
      <w:r>
        <w:t>- 通过朋友、同事、邻居介绍。</w:t>
      </w:r>
    </w:p>
    <w:p>
      <w:r>
        <w:t>**第三步：制定计划。** 一旦找到了同伴，就需要制定活动计划：</w:t>
      </w:r>
    </w:p>
    <w:p>
      <w:r>
        <w:t>- **目标：** 这次活动要解决什么问题？要达到什么目标？</w:t>
      </w:r>
    </w:p>
    <w:p>
      <w:r>
        <w:t>- **时间：** 什么时候举行？持续多长时间？</w:t>
      </w:r>
    </w:p>
    <w:p>
      <w:r>
        <w:t>- **地点：** 在哪里举行？</w:t>
      </w:r>
    </w:p>
    <w:p>
      <w:r>
        <w:t>- **内容：** 活动的具体内容是什么？</w:t>
      </w:r>
    </w:p>
    <w:p>
      <w:r>
        <w:t>- **分工：** 谁负责什么任务？</w:t>
      </w:r>
    </w:p>
    <w:p>
      <w:r>
        <w:t>- **预算：** 需要多少经费？从哪里来？</w:t>
      </w:r>
    </w:p>
    <w:p>
      <w:r>
        <w:t>**第四步：宣传推广。** 通过各种渠道宣传活动——张贴海报、发微信群、在社区公告栏发布信息。</w:t>
      </w:r>
    </w:p>
    <w:p>
      <w:r>
        <w:t>**第五步：执行活动。** 按照计划执行活动——确保每个人都知道自己的任务，处理好突发情况。</w:t>
      </w:r>
    </w:p>
    <w:p>
      <w:r>
        <w:t>**第六步：总结反思。** 活动结束后，进行总结反思——哪些做得好？哪些需要改进？下次如何做得更好？</w:t>
      </w:r>
    </w:p>
    <w:p>
      <w:pPr>
        <w:pStyle w:val="Heading2"/>
      </w:pPr>
      <w:r>
        <w:t>36.4 注意事项</w:t>
      </w:r>
    </w:p>
    <w:p>
      <w:r>
        <w:t>**合法合规：** 社区活动应该在法律框架内进行——遵守当地的法规和规定。</w:t>
      </w:r>
    </w:p>
    <w:p>
      <w:r>
        <w:t>**尊重他人：** 活动应该尊重所有参与者的意见——不允许歧视、排斥或欺负任何人。</w:t>
      </w:r>
    </w:p>
    <w:p>
      <w:r>
        <w:t>**安全第一：** 活动应该确保所有参与者的安全——特别是户外活动和涉及儿童的活动。</w:t>
      </w:r>
    </w:p>
    <w:p>
      <w:r>
        <w:t>**持续性：** 社区活动不是一次性的——它应该是持续的、定期的。只有持续的活动才能产生真正的效果。</w:t>
      </w:r>
    </w:p>
    <w:p>
      <w:r>
        <w:t>——————————————————————————————————————————————————</w:t>
      </w:r>
    </w:p>
    <w:p>
      <w:r>
        <w:rPr>
          <w:b/>
        </w:rPr>
        <w:t>参考文献：</w:t>
      </w:r>
    </w:p>
    <w:p>
      <w:r>
        <w:t>社区工作手册[M]. 北京：中国社会出版社，2018.</w:t>
      </w:r>
    </w:p>
    <w:p>
      <w:pPr>
        <w:pStyle w:val="Heading1"/>
        <w:jc w:val="center"/>
      </w:pPr>
      <w:r>
        <w:t>第三十七章 如何进行一次成功的罢工？</w:t>
      </w:r>
    </w:p>
    <w:p>
      <w:pPr>
        <w:pStyle w:val="Heading2"/>
      </w:pPr>
      <w:r>
        <w:t>37.1 什么是罢工？</w:t>
      </w:r>
    </w:p>
    <w:p>
      <w:r>
        <w:t>罢工是劳动者通过集体停止工作来向雇主施压的一种手段。它是劳动者手中最有力的武器之一——当所有工人同时停止工作时，工厂就无法运转，利润就无法产生，雇主就不得不坐下来谈判。</w:t>
      </w:r>
    </w:p>
    <w:p>
      <w:r>
        <w:t>马克思在《共产党宣言》中写道："无产者在这个革命中失去的只是锁链，他们获得的将是整个世界。"¹ 罢工是"失去锁链"的第一步。</w:t>
      </w:r>
    </w:p>
    <w:p>
      <w:pPr>
        <w:pStyle w:val="Heading2"/>
      </w:pPr>
      <w:r>
        <w:t>37.2 罢工的前提条件</w:t>
      </w:r>
    </w:p>
    <w:p>
      <w:r>
        <w:t>**充分的准备：** 罢工不是一时冲动的行为——它需要充分的准备。你需要了解：有多少工人愿意参加罢工？工人的主要诉求是什么？雇主可能的回应是什么？</w:t>
      </w:r>
    </w:p>
    <w:p>
      <w:r>
        <w:t>**团结一致：** 罢工成功的关键是团结——所有参加罢工的工人必须统一行动。如果一部分工人继续工作，罢工就会失败。</w:t>
      </w:r>
    </w:p>
    <w:p>
      <w:r>
        <w:t>**合法框架：** 在中国，罢工需要遵守相关的法律法规。虽然中国法律没有明确禁止罢工，但罢工必须在合法的框架内进行——不能破坏公共财产，不能阻碍交通，不能使用暴力。</w:t>
      </w:r>
    </w:p>
    <w:p>
      <w:pPr>
        <w:pStyle w:val="Heading2"/>
      </w:pPr>
      <w:r>
        <w:t>37.3 罢工的步骤</w:t>
      </w:r>
    </w:p>
    <w:p>
      <w:r>
        <w:t>**第一步：组织。** 建立罢工委员会——由工人选举产生，负责组织和协调罢工行动。</w:t>
      </w:r>
    </w:p>
    <w:p>
      <w:r>
        <w:t>**第二步：提出诉求。** 明确罢工的诉求——工资、工时、工作条件、劳动保护等。诉求应该是具体的、可衡量的。</w:t>
      </w:r>
    </w:p>
    <w:p>
      <w:r>
        <w:t>**第三步：通知雇主。** 在罢工之前，通知雇主你的诉求和罢工计划——给雇主一个谈判的机会。</w:t>
      </w:r>
    </w:p>
    <w:p>
      <w:r>
        <w:t>**第四步：谈判。** 如果雇主愿意谈判，就进入谈判阶段。谈判时要注意：</w:t>
      </w:r>
    </w:p>
    <w:p>
      <w:r>
        <w:t>- **坚持底线：** 你的核心诉求不能让步。</w:t>
      </w:r>
    </w:p>
    <w:p>
      <w:r>
        <w:t>- **灵活策略：** 在非核心问题上可以灵活处理。</w:t>
      </w:r>
    </w:p>
    <w:p>
      <w:r>
        <w:t>- **记录一切：** 谈判的过程和结果都要记录下来。</w:t>
      </w:r>
    </w:p>
    <w:p>
      <w:r>
        <w:t>**第五步：罢工。** 如果谈判失败，就举行罢工。罢工期间要注意：</w:t>
      </w:r>
    </w:p>
    <w:p>
      <w:r>
        <w:t>- **统一行动：** 所有参加罢工的工人必须同时停止工作。</w:t>
      </w:r>
    </w:p>
    <w:p>
      <w:r>
        <w:t>- **安全第一：** 不要使用暴力，不要破坏公共财产。</w:t>
      </w:r>
    </w:p>
    <w:p>
      <w:r>
        <w:t>- **互相支持：** 罢工工人之间要互相支持——特别是那些经济困难的工人。</w:t>
      </w:r>
    </w:p>
    <w:p>
      <w:r>
        <w:t>**第六步：复工。** 当雇主同意谈判并达成协议后，复工。确保协议的内容被书面记录下来，并得到执行。</w:t>
      </w:r>
    </w:p>
    <w:p>
      <w:pPr>
        <w:pStyle w:val="Heading2"/>
      </w:pPr>
      <w:r>
        <w:t>37.4 罢工的风险与应对</w:t>
      </w:r>
    </w:p>
    <w:p>
      <w:r>
        <w:t>**被解雇的风险：** 雇主可能会解雇参加罢工的工人。应对方法：保留证据，寻求法律援助。</w:t>
      </w:r>
    </w:p>
    <w:p>
      <w:r>
        <w:t>**被分化瓦解的风险：** 雇主可能会通过加薪、威胁等方式来分化罢工工人。应对方法：保持团结，坚持统一行动。</w:t>
      </w:r>
    </w:p>
    <w:p>
      <w:r>
        <w:t>**舆论压力的风险：** 雇主可能会通过媒体来制造舆论压力，将罢工工人描绘为"捣乱分子"。应对方法：主动向媒体说明情况，争取公众的理解和支持。</w:t>
      </w:r>
    </w:p>
    <w:p>
      <w:pPr>
        <w:pStyle w:val="Heading2"/>
      </w:pPr>
      <w:r>
        <w:t>37.5 罢工的局限性</w:t>
      </w:r>
    </w:p>
    <w:p>
      <w:r>
        <w:t>罢工是劳动者手中有力的武器，但它也有局限性：</w:t>
      </w:r>
    </w:p>
    <w:p>
      <w:r>
        <w:t>**它不能解决根本问题：** 罢工可以争取到更好的工资和工作条件，但它不能改变资本主义制度本身。</w:t>
      </w:r>
    </w:p>
    <w:p>
      <w:r>
        <w:t>**它可能被镇压：** 在某些情况下，政府可能会介入，强制结束罢工。</w:t>
      </w:r>
    </w:p>
    <w:p>
      <w:r>
        <w:t>**它可能导致失业：** 如果罢工失败，参加罢工的工人可能会被解雇。</w:t>
      </w:r>
    </w:p>
    <w:p>
      <w:r>
        <w:t>因此，罢工应该与其他形式的斗争相结合——工会建设、法律维权、社会运动——才能产生更大的效果。</w:t>
      </w:r>
    </w:p>
    <w:p>
      <w:r>
        <w:t>——————————————————————————————————————————————————</w:t>
      </w:r>
    </w:p>
    <w:p>
      <w:r>
        <w:rPr>
          <w:b/>
        </w:rPr>
        <w:t>注释：</w:t>
      </w:r>
    </w:p>
    <w:p>
      <w:r>
        <w:rPr>
          <w:sz w:val="18"/>
        </w:rPr>
        <w:t>¹ 马克思，恩格斯. 共产党宣言[M]. 北京：人民出版社，2018.</w:t>
      </w:r>
    </w:p>
    <w:p>
      <w:pPr>
        <w:pStyle w:val="Heading1"/>
        <w:jc w:val="center"/>
      </w:pPr>
      <w:r>
        <w:t>第三十八章 如何建立一个读书会？</w:t>
      </w:r>
    </w:p>
    <w:p>
      <w:pPr>
        <w:pStyle w:val="Heading2"/>
      </w:pPr>
      <w:r>
        <w:t>38.1 为什么要建立读书会？</w:t>
      </w:r>
    </w:p>
    <w:p>
      <w:r>
        <w:t>读书会是学习马克思主义理论的重要方式。它的优点是：</w:t>
      </w:r>
    </w:p>
    <w:p>
      <w:r>
        <w:t>**互相学习：** 每个人的理解能力和知识背景不同——通过讨论，大家可以互相补充、互相启发。</w:t>
      </w:r>
    </w:p>
    <w:p>
      <w:r>
        <w:t>**保持动力：** 一个人读书容易懈怠——但一群人一起读书，就能保持学习的动力和热情。</w:t>
      </w:r>
    </w:p>
    <w:p>
      <w:r>
        <w:t>**深入思考：** 阅读时容易"浅尝辄止"——但讨论时，你会被迫深入思考，提出自己的见解和批判。</w:t>
      </w:r>
    </w:p>
    <w:p>
      <w:pPr>
        <w:pStyle w:val="Heading2"/>
      </w:pPr>
      <w:r>
        <w:t>38.2 如何建立读书会？</w:t>
      </w:r>
    </w:p>
    <w:p>
      <w:r>
        <w:t>**第一步：确定目标。** 你的读书会是为了什么？是为了学习马克思主义理论？是为了讨论社会问题？还是为了其他目的？</w:t>
      </w:r>
    </w:p>
    <w:p>
      <w:r>
        <w:t>**第二步：寻找成员。** 读书会需要志同道合的成员。你可以通过以下方式寻找：</w:t>
      </w:r>
    </w:p>
    <w:p>
      <w:r>
        <w:t>- 在朋友、同事、邻居中寻找对马克思主义感兴趣的人。</w:t>
      </w:r>
    </w:p>
    <w:p>
      <w:r>
        <w:t>- 在社交媒体上发布读书会的招募信息。</w:t>
      </w:r>
    </w:p>
    <w:p>
      <w:r>
        <w:t>- 在社区活动、工会会议中宣传读书会。</w:t>
      </w:r>
    </w:p>
    <w:p>
      <w:r>
        <w:t>**第三步：确定书目。** 选择适合读书会水平的书目。如果是初学者，可以从通俗易懂的入门书开始——如《共产党宣言》《国家与革命》《单向度的人》等。¹</w:t>
      </w:r>
    </w:p>
    <w:p>
      <w:r>
        <w:t>**第四步：制定规则。** 读书会需要一些基本规则：</w:t>
      </w:r>
    </w:p>
    <w:p>
      <w:r>
        <w:t>- **定期聚会：** 每周或每两周聚会一次。</w:t>
      </w:r>
    </w:p>
    <w:p>
      <w:r>
        <w:t>- **轮流主持：** 每次聚会由不同的成员主持。</w:t>
      </w:r>
    </w:p>
    <w:p>
      <w:r>
        <w:t>- **提前阅读：** 每次聚会前，所有成员都要提前阅读指定的章节。</w:t>
      </w:r>
    </w:p>
    <w:p>
      <w:r>
        <w:t>- **自由讨论：** 讨论时要尊重每个人的意见，允许不同的观点。</w:t>
      </w:r>
    </w:p>
    <w:p>
      <w:r>
        <w:t>**第五步：开始读书。** 按照计划开始读书和讨论。</w:t>
      </w:r>
    </w:p>
    <w:p>
      <w:pPr>
        <w:pStyle w:val="Heading2"/>
      </w:pPr>
      <w:r>
        <w:t>38.3 如何主持一次读书会？</w:t>
      </w:r>
    </w:p>
    <w:p>
      <w:r>
        <w:t>**开场：** 主持人简要介绍本次讨论的主题和章节。</w:t>
      </w:r>
    </w:p>
    <w:p>
      <w:r>
        <w:t>**分享：** 每个成员分享自己对本次阅读内容的理解和感受。</w:t>
      </w:r>
    </w:p>
    <w:p>
      <w:r>
        <w:t>**讨论：** 围绕核心问题进行自由讨论——可以是理论问题，也可以是现实问题。</w:t>
      </w:r>
    </w:p>
    <w:p>
      <w:r>
        <w:t>**总结：** 主持人总结讨论的要点，提出下次讨论的主题。</w:t>
      </w:r>
    </w:p>
    <w:p>
      <w:r>
        <w:t>**记录：** 做好读书会的记录——讨论的内容、提出的问题、达成的共识。</w:t>
      </w:r>
    </w:p>
    <w:p>
      <w:pPr>
        <w:pStyle w:val="Heading2"/>
      </w:pPr>
      <w:r>
        <w:t>38.4 推荐书单</w:t>
      </w:r>
    </w:p>
    <w:p>
      <w:r>
        <w:rPr>
          <w:b/>
        </w:rPr>
        <w:t>入门级：</w:t>
      </w:r>
    </w:p>
    <w:p>
      <w:r>
        <w:t>- 《共产党宣言》（马克思、恩格斯）</w:t>
      </w:r>
    </w:p>
    <w:p>
      <w:r>
        <w:t>- 《社会主义从空想到科学的发展》（恩格斯）</w:t>
      </w:r>
    </w:p>
    <w:p>
      <w:r>
        <w:t>- 《国家与革命》（列宁）</w:t>
      </w:r>
    </w:p>
    <w:p>
      <w:r>
        <w:t>- 《实践论》《矛盾论》（毛泽东）</w:t>
      </w:r>
    </w:p>
    <w:p>
      <w:r>
        <w:t>- 《单向度的人》（马尔库塞）</w:t>
      </w:r>
    </w:p>
    <w:p>
      <w:r>
        <w:t>- 《狱中札记》选读（葛兰西）</w:t>
      </w:r>
    </w:p>
    <w:p>
      <w:r>
        <w:rPr>
          <w:b/>
        </w:rPr>
        <w:t>进阶级：</w:t>
      </w:r>
    </w:p>
    <w:p>
      <w:r>
        <w:t>- 《资本论》第一卷（马克思）</w:t>
      </w:r>
    </w:p>
    <w:p>
      <w:r>
        <w:t>- 《历史与阶级意识》（卢卡奇）</w:t>
      </w:r>
    </w:p>
    <w:p>
      <w:r>
        <w:t>- 《意识形态和意识形态国家机器》（阿尔都塞）</w:t>
      </w:r>
    </w:p>
    <w:p>
      <w:r>
        <w:t>- 《政治权力与社会阶级》（普兰查斯）</w:t>
      </w:r>
    </w:p>
    <w:p>
      <w:r>
        <w:t>- 《关于正确处理人民内部矛盾的问题》（毛泽东）</w:t>
      </w:r>
    </w:p>
    <w:p>
      <w:r>
        <w:rPr>
          <w:b/>
        </w:rPr>
        <w:t>研究级：</w:t>
      </w:r>
    </w:p>
    <w:p>
      <w:r>
        <w:t>- 《资本论》第二卷、第三卷（马克思）</w:t>
      </w:r>
    </w:p>
    <w:p>
      <w:r>
        <w:t>- 《德意志意识形态》（马克思、恩格斯）</w:t>
      </w:r>
    </w:p>
    <w:p>
      <w:r>
        <w:t>- 《法兰西内战》（马克思）</w:t>
      </w:r>
    </w:p>
    <w:p>
      <w:r>
        <w:t>- 《哥达纲领批判》（马克思）</w:t>
      </w:r>
    </w:p>
    <w:p>
      <w:r>
        <w:t>- 《怎么办？》（列宁）</w:t>
      </w:r>
    </w:p>
    <w:p>
      <w:r>
        <w:t>- 《论十大关系》（毛泽东）</w:t>
      </w:r>
    </w:p>
    <w:p>
      <w:r>
        <w:rPr>
          <w:b/>
        </w:rPr>
        <w:t>当代左翼：</w:t>
      </w:r>
    </w:p>
    <w:p>
      <w:r>
        <w:t>- 《21世纪资本论》（皮凯蒂）</w:t>
      </w:r>
    </w:p>
    <w:p>
      <w:r>
        <w:t>- 《资本的限度》（哈维）</w:t>
      </w:r>
    </w:p>
    <w:p>
      <w:r>
        <w:t>- 《意识形态的崇高客体》（齐泽克）</w:t>
      </w:r>
    </w:p>
    <w:p>
      <w:r>
        <w:t>- 《债：第一个5000年》（格雷伯）</w:t>
      </w:r>
    </w:p>
    <w:p>
      <w:r>
        <w:t>——————————————————————————————————————————————————</w:t>
      </w:r>
    </w:p>
    <w:p>
      <w:r>
        <w:rPr>
          <w:b/>
        </w:rPr>
        <w:t>注释：</w:t>
      </w:r>
    </w:p>
    <w:p>
      <w:r>
        <w:rPr>
          <w:sz w:val="18"/>
        </w:rPr>
        <w:t>¹ 马克思主义经典著作选读[M]. 北京：人民出版社，2018.</w:t>
      </w:r>
    </w:p>
    <w:p>
      <w:pPr>
        <w:pStyle w:val="Heading1"/>
        <w:jc w:val="center"/>
      </w:pPr>
      <w:r>
        <w:t>结语：从理解世界到改变世界</w:t>
      </w:r>
    </w:p>
    <w:p>
      <w:r>
        <w:t>在结束这本书之前，我想回到引言中的那个问题：为什么要学这套理论？</w:t>
      </w:r>
    </w:p>
    <w:p>
      <w:r>
        <w:t>现在你应该有了自己的答案。</w:t>
      </w:r>
    </w:p>
    <w:p>
      <w:r>
        <w:t>马克思主义不是一套"高大上"的学术理论——它是一套帮助你理解这个世界、看穿这个世界、改变这个世界的工具。它告诉你：你今天的处境不是"命运"的结果，而是制度的产物；你脑子里的很多想法不是"你自己的"，而是统治阶级灌输给你的；这个世界不是"天然就是这样的"，而是可以被改变的。</w:t>
      </w:r>
    </w:p>
    <w:p>
      <w:r>
        <w:t>但理解世界只是第一步——更重要的一步是改变世界。</w:t>
      </w:r>
    </w:p>
    <w:p>
      <w:r>
        <w:t>马克思在《关于费尔巴哈的提纲》中写道："哲学家们只是用不同的方式解释世界，而问题在于改变世界。"¹ 这句话不是让你"不要解释世界"——而是让你在解释世界之后，不要停下脚步——要走向行动。</w:t>
      </w:r>
    </w:p>
    <w:p>
      <w:r>
        <w:t>改变世界不是一朝一夕的事情——它需要理论的指导、实践的检验和持久的努力。你可能觉得自己只是一个人——一个普通的打工仔、一个外卖骑手、一个流水线工人——你觉得自己无力改变什么。</w:t>
      </w:r>
    </w:p>
    <w:p>
      <w:r>
        <w:t>但当你用马克思主义的视角来看，你会发现：你不是一个人，你是一个"阶级"——一个由千千万万和你处境相似的人组成的"阶级"。当你认识到这一点时，你就不再孤独了。你会找到你的"同路人"——那些和你一样对现存秩序不满、对社会主义理想怀有向往的人。</w:t>
      </w:r>
    </w:p>
    <w:p>
      <w:r>
        <w:t>马克思在《共产党宣言》中写道："全世界无产者，联合起来！"² 这不仅是1848年的号召，也是2025年的号召——直到"每个人的自由发展是一切人的自由发展的条件"成为现实的那一天。</w:t>
      </w:r>
    </w:p>
    <w:p>
      <w:r>
        <w:t>让我们从理解世界走向改变世界——不是通过空洞的口号，而是通过扎实的学习、深入的思考和有组织的行动。</w:t>
      </w:r>
    </w:p>
    <w:p>
      <w:r>
        <w:t>正如毛泽东在《实践论》中所写的："实践、认识、再实践、再认识，这种形式，循环往复以至无穷，而实践和认识之每一循环的内容，都比较地进到了高一级的程度。"³</w:t>
      </w:r>
    </w:p>
    <w:p>
      <w:r>
        <w:t>让我们开始这个循环——从今天开始。</w:t>
      </w:r>
    </w:p>
    <w:p>
      <w:r>
        <w:t>——————————————————————————————————————————————————</w:t>
      </w:r>
    </w:p>
    <w:p>
      <w:r>
        <w:rPr>
          <w:b/>
        </w:rPr>
        <w:t>注释：</w:t>
      </w:r>
    </w:p>
    <w:p>
      <w:r>
        <w:rPr>
          <w:sz w:val="18"/>
        </w:rPr>
        <w:t>¹ 马克思. 关于费尔巴哈的提纲[M]//马克思恩格斯选集(第1卷). 北京：人民出版社，1972.</w:t>
      </w:r>
    </w:p>
    <w:p>
      <w:r>
        <w:rPr>
          <w:sz w:val="18"/>
        </w:rPr>
        <w:t>² 马克思，恩格斯. 共产党宣言[M]. 北京：人民出版社，2018.</w:t>
      </w:r>
    </w:p>
    <w:p>
      <w:r>
        <w:rPr>
          <w:sz w:val="18"/>
        </w:rPr>
        <w:t>³ 毛泽东. 实践论[M]//毛泽东选集(第1卷). 北京：人民出版社，1991.</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t xml:space="preserve">— </w:t>
    </w:r>
    <w:fldChar w:fldCharType="begin"/>
    <w:instrText xml:space="preserve"> PAGE </w:instrText>
    <w:fldChar w:fldCharType="end"/>
    <w:r>
      <w:rPr>
        <w:color w:val="999999"/>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999999"/>
      </w:pBdr>
    </w:pPr>
    <w:r>
      <w:rPr>
        <w:i/>
        <w:color w:val="999999"/>
        <w:sz w:val="18"/>
      </w:rPr>
      <w:t>看穿这个世界——马列毛与西马理论通俗读本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