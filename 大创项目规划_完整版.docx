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基于Manim与AI辅助的中学数理可视化教学项目</w:t>
      </w:r>
    </w:p>
    <w:p>
      <w:pPr>
        <w:jc w:val="center"/>
      </w:pPr>
      <w:r>
        <w:t>项目规划 · 学习路径 · 时间安排 · 注意事项</w:t>
      </w:r>
    </w:p>
    <w:p>
      <w:pPr>
        <w:jc w:val="center"/>
      </w:pPr>
      <w:r>
        <w:rPr>
          <w:color w:val="646464"/>
          <w:sz w:val="22"/>
        </w:rPr>
        <w:t>整理自 DeepSeek 对话记录</w:t>
        <w:br/>
        <w:t>2026年5月30日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一、项目总体概述</w:t>
      </w:r>
    </w:p>
    <w:p>
      <w:pPr>
        <w:pStyle w:val="ListNumber"/>
      </w:pPr>
      <w:r>
        <w:t>二、项目技术路线与核心架构</w:t>
      </w:r>
    </w:p>
    <w:p>
      <w:pPr>
        <w:pStyle w:val="ListNumber"/>
      </w:pPr>
      <w:r>
        <w:t>三、详细时间安排（暑假 + 大三上 + 大三下）</w:t>
      </w:r>
    </w:p>
    <w:p>
      <w:pPr>
        <w:pStyle w:val="ListNumber"/>
      </w:pPr>
      <w:r>
        <w:t>四、学习路径规划（Python + Manim + HTML/CSS + Uniapp）</w:t>
      </w:r>
    </w:p>
    <w:p>
      <w:pPr>
        <w:pStyle w:val="ListNumber"/>
      </w:pPr>
      <w:r>
        <w:t>五、团队分工与协作方案</w:t>
      </w:r>
    </w:p>
    <w:p>
      <w:pPr>
        <w:pStyle w:val="ListNumber"/>
      </w:pPr>
      <w:r>
        <w:t>六、关键注意事项与避坑指南</w:t>
      </w:r>
    </w:p>
    <w:p>
      <w:pPr>
        <w:pStyle w:val="ListNumber"/>
      </w:pPr>
      <w:r>
        <w:t>七、DeepSeek API 使用策略</w:t>
      </w:r>
    </w:p>
    <w:p>
      <w:pPr>
        <w:pStyle w:val="ListNumber"/>
      </w:pPr>
      <w:r>
        <w:t>八、大创申报策略与技巧</w:t>
      </w:r>
    </w:p>
    <w:p>
      <w:pPr>
        <w:pStyle w:val="ListNumber"/>
      </w:pPr>
      <w:r>
        <w:t>九、每日作息与学习节奏建议</w:t>
      </w:r>
    </w:p>
    <w:p>
      <w:pPr>
        <w:pStyle w:val="ListNumber"/>
      </w:pPr>
      <w:r>
        <w:t>十、阶段性检查清单</w:t>
      </w:r>
    </w:p>
    <w:p>
      <w:r>
        <w:br w:type="page"/>
      </w:r>
    </w:p>
    <w:p>
      <w:pPr>
        <w:pStyle w:val="Heading1"/>
      </w:pPr>
      <w:r>
        <w:t>一、项目总体概述</w:t>
      </w:r>
    </w:p>
    <w:p>
      <w:pPr>
        <w:pStyle w:val="Heading2"/>
      </w:pPr>
      <w:r>
        <w:t>1.1 项目名称（建议）</w:t>
      </w:r>
    </w:p>
    <w:p>
      <w:r>
        <w:t>基于Manim与AI辅助的中学生科学可视化互动学习APP</w:t>
      </w:r>
    </w:p>
    <w:p>
      <w:pPr>
        <w:pStyle w:val="Heading2"/>
      </w:pPr>
      <w:r>
        <w:t>1.2 项目简介</w:t>
      </w:r>
    </w:p>
    <w:p>
      <w:r>
        <w:t>本项目针对中学物理和数学中大量抽象概念（如函数图像变换、物体运动分解、几何关系推导）学生难以直观理解的痛点，旨在开发一套高质量、可视化的动画教学视频资源。项目采用开源数学动画引擎Manim（Community Edition）作为核心制作工具，并创新性地引入DeepSeek大语言模型API辅助生成与调试动画代码，大幅降低师范生进行程序化动画创作的技术门槛。</w:t>
      </w:r>
    </w:p>
    <w:p>
      <w:pPr>
        <w:pStyle w:val="Heading2"/>
      </w:pPr>
      <w:r>
        <w:t>1.3 核心成果目标</w:t>
      </w:r>
    </w:p>
    <w:p>
      <w:pPr>
        <w:pStyle w:val="ListBullet"/>
      </w:pPr>
      <w:r>
        <w:t>10-20个Manim动画教学视频（每集1-3分钟），投放到B站形成公开合集</w:t>
      </w:r>
    </w:p>
    <w:p>
      <w:pPr>
        <w:pStyle w:val="ListBullet"/>
      </w:pPr>
      <w:r>
        <w:t>个人教学资源网站1个，实现视频分类展示、推导说明与课件下载</w:t>
      </w:r>
    </w:p>
    <w:p>
      <w:pPr>
        <w:pStyle w:val="ListBullet"/>
      </w:pPr>
      <w:r>
        <w:t>可选：跨平台学习APP 1个，支持参数化交互（滑块操控动画变量）</w:t>
      </w:r>
    </w:p>
    <w:p>
      <w:pPr>
        <w:pStyle w:val="ListBullet"/>
      </w:pPr>
      <w:r>
        <w:t>GitHub开源代码仓库，展示完整开发过程</w:t>
      </w:r>
    </w:p>
    <w:p>
      <w:pPr>
        <w:pStyle w:val="ListBullet"/>
      </w:pPr>
      <w:r>
        <w:t>项目研究报告1份，争取发表教育技术相关论文1篇</w:t>
      </w:r>
    </w:p>
    <w:p>
      <w:pPr>
        <w:pStyle w:val="Heading2"/>
      </w:pPr>
      <w:r>
        <w:t>1.4 项目创新点</w:t>
      </w:r>
    </w:p>
    <w:p>
      <w:pPr>
        <w:pStyle w:val="ListBullet"/>
      </w:pPr>
      <w:r>
        <w:t>技术融合创新：将Manim程序化动画与DeepSeek/Claude大模型辅助编程结合，构建"自然语言描述→AI生成代码→人工审校调参"的新型教育资源生产流程</w:t>
      </w:r>
    </w:p>
    <w:p>
      <w:pPr>
        <w:pStyle w:val="ListBullet"/>
      </w:pPr>
      <w:r>
        <w:t>双载体传播模式：以B站作为轻量化公开传播主阵地，以个人静态网站作为深度内容沉淀和课件归档平台</w:t>
      </w:r>
    </w:p>
    <w:p>
      <w:pPr>
        <w:pStyle w:val="ListBullet"/>
      </w:pPr>
      <w:r>
        <w:t>交互模式创新（APP）：突破传统动画视频的"单向灌输"模式，引入变量操控机制，将抽象概念转化为可触摸、可探索的动态视觉对象</w:t>
      </w:r>
    </w:p>
    <w:p>
      <w:pPr>
        <w:pStyle w:val="ListBullet"/>
      </w:pPr>
      <w:r>
        <w:t>学科交叉落地：物理、数学师范生主导教学内容，计算机、网工专业队员提供技术支持</w:t>
      </w:r>
    </w:p>
    <w:p>
      <w:pPr>
        <w:pStyle w:val="Heading2"/>
      </w:pPr>
      <w:r>
        <w:t>1.5 可行性分析</w:t>
      </w:r>
    </w:p>
    <w:p>
      <w:pPr>
        <w:pStyle w:val="ListBullet"/>
      </w:pPr>
      <w:r>
        <w:t>【优势】</w:t>
      </w:r>
    </w:p>
    <w:p>
      <w:pPr>
        <w:pStyle w:val="ListBullet2"/>
      </w:pPr>
      <w:r>
        <w:t>数理可视化是刚需，大学都在推"数字化教学资源建设"</w:t>
      </w:r>
    </w:p>
    <w:p>
      <w:pPr>
        <w:pStyle w:val="ListBullet2"/>
      </w:pPr>
      <w:r>
        <w:t>Manim开源、社区版ManimCE稳定、教程多，上手成本逐年降低</w:t>
      </w:r>
    </w:p>
    <w:p>
      <w:pPr>
        <w:pStyle w:val="ListBullet2"/>
      </w:pPr>
      <w:r>
        <w:t>录像+配音即可，不需要出镜，制作门槛低</w:t>
      </w:r>
    </w:p>
    <w:p>
      <w:pPr>
        <w:pStyle w:val="ListBullet2"/>
      </w:pPr>
      <w:r>
        <w:t>B站播放量、弹幕、评论天然就是大创成果的"社会影响力"佐证</w:t>
      </w:r>
    </w:p>
    <w:p>
      <w:pPr>
        <w:pStyle w:val="ListBullet2"/>
      </w:pPr>
      <w:r>
        <w:t>AI辅助大幅降低编程门槛，师范生也能产出高质量动画</w:t>
      </w:r>
    </w:p>
    <w:p>
      <w:pPr>
        <w:pStyle w:val="ListBullet"/>
      </w:pPr>
      <w:r>
        <w:t>【核心挑战与对策】</w:t>
      </w:r>
    </w:p>
    <w:p>
      <w:pPr>
        <w:pStyle w:val="ListBullet2"/>
      </w:pPr>
      <w:r>
        <w:t>Manim学习曲线陡 → 从3Blue1Brown开源项目找模板，先改参数再写原创</w:t>
      </w:r>
    </w:p>
    <w:p>
      <w:pPr>
        <w:pStyle w:val="ListBullet2"/>
      </w:pPr>
      <w:r>
        <w:t>编程基础薄弱 → 暑假6-8周集中学习，每天3小时即可产出第一个视频</w:t>
      </w:r>
    </w:p>
    <w:p>
      <w:pPr>
        <w:pStyle w:val="ListBullet2"/>
      </w:pPr>
      <w:r>
        <w:t>队员力量未充分发挥 → 精准分工，让每个人在最适合的位置发力</w:t>
      </w:r>
    </w:p>
    <w:p>
      <w:pPr>
        <w:pStyle w:val="ListBullet2"/>
      </w:pPr>
      <w:r>
        <w:t>大创评审风险 → 向APP方向包装升级，从"教育实践"变为"教育技术创新"</w:t>
      </w:r>
    </w:p>
    <w:p>
      <w:r>
        <w:br w:type="page"/>
      </w:r>
    </w:p>
    <w:p>
      <w:pPr>
        <w:pStyle w:val="Heading1"/>
      </w:pPr>
      <w:r>
        <w:t>二、项目技术路线与核心架构</w:t>
      </w:r>
    </w:p>
    <w:p>
      <w:pPr>
        <w:pStyle w:val="Heading2"/>
      </w:pPr>
      <w:r>
        <w:t>2.1 总体技术路线</w:t>
      </w:r>
    </w:p>
    <w:p>
      <w:pPr>
        <w:pStyle w:val="ListNumber"/>
      </w:pPr>
      <w:r>
        <w:t>阶段一：基础与工具链搭建 → Python + Manim环境 + DeepSeek API接入 + Git/GitHub初始化</w:t>
      </w:r>
    </w:p>
    <w:p>
      <w:pPr>
        <w:pStyle w:val="ListNumber"/>
      </w:pPr>
      <w:r>
        <w:t>阶段二：高质量动画核心开发 → 选题 → 分镜脚本 → AI辅助代码生成 → 调试调优 → 渲染4K片段</w:t>
      </w:r>
    </w:p>
    <w:p>
      <w:pPr>
        <w:pStyle w:val="ListNumber"/>
      </w:pPr>
      <w:r>
        <w:t>阶段三：后期合成与批量生产 → 配音录制 → 剪映精剪字幕 → 统一封面 → 质量审核</w:t>
      </w:r>
    </w:p>
    <w:p>
      <w:pPr>
        <w:pStyle w:val="ListNumber"/>
      </w:pPr>
      <w:r>
        <w:t>阶段四：双载体发布 → B站上传合集 → 个人网站嵌入与课件归档 → GitHub开源</w:t>
      </w:r>
    </w:p>
    <w:p>
      <w:pPr>
        <w:pStyle w:val="ListNumber"/>
      </w:pPr>
      <w:r>
        <w:t>阶段五：APP开发（可选） → Uniapp环境 → 参数化动画组件 → 本地视频打包与交互</w:t>
      </w:r>
    </w:p>
    <w:p>
      <w:pPr>
        <w:pStyle w:val="Heading2"/>
      </w:pPr>
      <w:r>
        <w:t>2.2 核心工具链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工具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Python开发</w:t>
            </w:r>
          </w:p>
        </w:tc>
        <w:tc>
          <w:tcPr>
            <w:tcW w:type="dxa" w:w="2880"/>
          </w:tcPr>
          <w:p>
            <w:r>
              <w:t>PyCharm / Cursor</w:t>
            </w:r>
          </w:p>
        </w:tc>
        <w:tc>
          <w:tcPr>
            <w:tcW w:type="dxa" w:w="2880"/>
          </w:tcPr>
          <w:p>
            <w:r>
              <w:t>代码编写、调试、AI补全</w:t>
            </w:r>
          </w:p>
        </w:tc>
      </w:tr>
      <w:tr>
        <w:tc>
          <w:tcPr>
            <w:tcW w:type="dxa" w:w="2880"/>
          </w:tcPr>
          <w:p>
            <w:r>
              <w:t>动画制作</w:t>
            </w:r>
          </w:p>
        </w:tc>
        <w:tc>
          <w:tcPr>
            <w:tcW w:type="dxa" w:w="2880"/>
          </w:tcPr>
          <w:p>
            <w:r>
              <w:t>ManimCE 0.18+</w:t>
            </w:r>
          </w:p>
        </w:tc>
        <w:tc>
          <w:tcPr>
            <w:tcW w:type="dxa" w:w="2880"/>
          </w:tcPr>
          <w:p>
            <w:r>
              <w:t>程序化数学动画引擎</w:t>
            </w:r>
          </w:p>
        </w:tc>
      </w:tr>
      <w:tr>
        <w:tc>
          <w:tcPr>
            <w:tcW w:type="dxa" w:w="2880"/>
          </w:tcPr>
          <w:p>
            <w:r>
              <w:t>AI代码生成</w:t>
            </w:r>
          </w:p>
        </w:tc>
        <w:tc>
          <w:tcPr>
            <w:tcW w:type="dxa" w:w="2880"/>
          </w:tcPr>
          <w:p>
            <w:r>
              <w:t>DeepSeek API + Claude Code</w:t>
            </w:r>
          </w:p>
        </w:tc>
        <w:tc>
          <w:tcPr>
            <w:tcW w:type="dxa" w:w="2880"/>
          </w:tcPr>
          <w:p>
            <w:r>
              <w:t>自然语言→Manim代码</w:t>
            </w:r>
          </w:p>
        </w:tc>
      </w:tr>
      <w:tr>
        <w:tc>
          <w:tcPr>
            <w:tcW w:type="dxa" w:w="2880"/>
          </w:tcPr>
          <w:p>
            <w:r>
              <w:t>AI对话调试</w:t>
            </w:r>
          </w:p>
        </w:tc>
        <w:tc>
          <w:tcPr>
            <w:tcW w:type="dxa" w:w="2880"/>
          </w:tcPr>
          <w:p>
            <w:r>
              <w:t>Cherry Studio / Cursor</w:t>
            </w:r>
          </w:p>
        </w:tc>
        <w:tc>
          <w:tcPr>
            <w:tcW w:type="dxa" w:w="2880"/>
          </w:tcPr>
          <w:p>
            <w:r>
              <w:t>图形化API客户端</w:t>
            </w:r>
          </w:p>
        </w:tc>
      </w:tr>
      <w:tr>
        <w:tc>
          <w:tcPr>
            <w:tcW w:type="dxa" w:w="2880"/>
          </w:tcPr>
          <w:p>
            <w:r>
              <w:t>前端开发</w:t>
            </w:r>
          </w:p>
        </w:tc>
        <w:tc>
          <w:tcPr>
            <w:tcW w:type="dxa" w:w="2880"/>
          </w:tcPr>
          <w:p>
            <w:r>
              <w:t>Trae / VS Code</w:t>
            </w:r>
          </w:p>
        </w:tc>
        <w:tc>
          <w:tcPr>
            <w:tcW w:type="dxa" w:w="2880"/>
          </w:tcPr>
          <w:p>
            <w:r>
              <w:t>HTML/CSS/JS编辑</w:t>
            </w:r>
          </w:p>
        </w:tc>
      </w:tr>
      <w:tr>
        <w:tc>
          <w:tcPr>
            <w:tcW w:type="dxa" w:w="2880"/>
          </w:tcPr>
          <w:p>
            <w:r>
              <w:t>视频剪辑</w:t>
            </w:r>
          </w:p>
        </w:tc>
        <w:tc>
          <w:tcPr>
            <w:tcW w:type="dxa" w:w="2880"/>
          </w:tcPr>
          <w:p>
            <w:r>
              <w:t>剪映</w:t>
            </w:r>
          </w:p>
        </w:tc>
        <w:tc>
          <w:tcPr>
            <w:tcW w:type="dxa" w:w="2880"/>
          </w:tcPr>
          <w:p>
            <w:r>
              <w:t>配音对齐、字幕、封面</w:t>
            </w:r>
          </w:p>
        </w:tc>
      </w:tr>
      <w:tr>
        <w:tc>
          <w:tcPr>
            <w:tcW w:type="dxa" w:w="2880"/>
          </w:tcPr>
          <w:p>
            <w:r>
              <w:t>版本控制</w:t>
            </w:r>
          </w:p>
        </w:tc>
        <w:tc>
          <w:tcPr>
            <w:tcW w:type="dxa" w:w="2880"/>
          </w:tcPr>
          <w:p>
            <w:r>
              <w:t>Git + GitHub</w:t>
            </w:r>
          </w:p>
        </w:tc>
        <w:tc>
          <w:tcPr>
            <w:tcW w:type="dxa" w:w="2880"/>
          </w:tcPr>
          <w:p>
            <w:r>
              <w:t>代码备份、开源展示</w:t>
            </w:r>
          </w:p>
        </w:tc>
      </w:tr>
      <w:tr>
        <w:tc>
          <w:tcPr>
            <w:tcW w:type="dxa" w:w="2880"/>
          </w:tcPr>
          <w:p>
            <w:r>
              <w:t>网站部署</w:t>
            </w:r>
          </w:p>
        </w:tc>
        <w:tc>
          <w:tcPr>
            <w:tcW w:type="dxa" w:w="2880"/>
          </w:tcPr>
          <w:p>
            <w:r>
              <w:t>GitHub Pages</w:t>
            </w:r>
          </w:p>
        </w:tc>
        <w:tc>
          <w:tcPr>
            <w:tcW w:type="dxa" w:w="2880"/>
          </w:tcPr>
          <w:p>
            <w:r>
              <w:t>免费静态网站托管</w:t>
            </w:r>
          </w:p>
        </w:tc>
      </w:tr>
      <w:tr>
        <w:tc>
          <w:tcPr>
            <w:tcW w:type="dxa" w:w="2880"/>
          </w:tcPr>
          <w:p>
            <w:r>
              <w:t>APP开发（可选）</w:t>
            </w:r>
          </w:p>
        </w:tc>
        <w:tc>
          <w:tcPr>
            <w:tcW w:type="dxa" w:w="2880"/>
          </w:tcPr>
          <w:p>
            <w:r>
              <w:t>Uniapp + HBuilder X</w:t>
            </w:r>
          </w:p>
        </w:tc>
        <w:tc>
          <w:tcPr>
            <w:tcW w:type="dxa" w:w="2880"/>
          </w:tcPr>
          <w:p>
            <w:r>
              <w:t>跨平台APP开发</w:t>
            </w:r>
          </w:p>
        </w:tc>
      </w:tr>
    </w:tbl>
    <w:p>
      <w:pPr>
        <w:pStyle w:val="Heading2"/>
      </w:pPr>
      <w:r>
        <w:t>2.3 标准化视频生产流水线</w:t>
      </w:r>
    </w:p>
    <w:p>
      <w:pPr>
        <w:pStyle w:val="ListNumber"/>
      </w:pPr>
      <w:r>
        <w:t>选知识点 + 写脚本（你和A，1天）→ 从人教版教材目录里勾选一个核心概念，写出300字画外音，分5-6个镜头</w:t>
      </w:r>
    </w:p>
    <w:p>
      <w:pPr>
        <w:pStyle w:val="ListNumber"/>
      </w:pPr>
      <w:r>
        <w:t>生成动画代码（你，0.5-1天）→ 将分镜脚本喂给DeepSeek API，获取初稿，本地运行调试改参数</w:t>
      </w:r>
    </w:p>
    <w:p>
      <w:pPr>
        <w:pStyle w:val="ListNumber"/>
      </w:pPr>
      <w:r>
        <w:t>渲染与录音（你，0.5天）→ 用 -qh 渲染高质量视频，用手机或电脑麦克风对照时间轴录音</w:t>
      </w:r>
    </w:p>
    <w:p>
      <w:pPr>
        <w:pStyle w:val="ListNumber"/>
      </w:pPr>
      <w:r>
        <w:t>合成与剪辑（你，1h）→ 在剪映中对齐音频与动画，添加背景音乐和字幕</w:t>
      </w:r>
    </w:p>
    <w:p>
      <w:pPr>
        <w:pStyle w:val="ListNumber"/>
      </w:pPr>
      <w:r>
        <w:t>发布与归档（你+C，0.5天）→ 上传B站填写标签简介，网站添加新视频的iframe和说明文字</w:t>
      </w:r>
    </w:p>
    <w:p>
      <w:r>
        <w:t>按照这个流水线，后期每周可以稳定产出2个视频。</w:t>
      </w:r>
    </w:p>
    <w:p>
      <w:r>
        <w:br w:type="page"/>
      </w:r>
    </w:p>
    <w:p>
      <w:pPr>
        <w:pStyle w:val="Heading1"/>
      </w:pPr>
      <w:r>
        <w:t>三、详细时间安排</w:t>
      </w:r>
    </w:p>
    <w:p>
      <w:pPr>
        <w:pStyle w:val="Heading2"/>
      </w:pPr>
      <w:r>
        <w:t>3.1 暑假总览（2026年7月-8月，共8周）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核心目标</w:t>
            </w:r>
          </w:p>
        </w:tc>
      </w:tr>
      <w:tr>
        <w:tc>
          <w:tcPr>
            <w:tcW w:type="dxa" w:w="2880"/>
          </w:tcPr>
          <w:p>
            <w:r>
              <w:t>暑假前1周</w:t>
            </w:r>
          </w:p>
        </w:tc>
        <w:tc>
          <w:tcPr>
            <w:tcW w:type="dxa" w:w="2880"/>
          </w:tcPr>
          <w:p>
            <w:r>
              <w:t>环境准备</w:t>
            </w:r>
          </w:p>
        </w:tc>
        <w:tc>
          <w:tcPr>
            <w:tcW w:type="dxa" w:w="2880"/>
          </w:tcPr>
          <w:p>
            <w:r>
              <w:t>Python+Manim+DeepSeek API环境全部跑通</w:t>
            </w:r>
          </w:p>
        </w:tc>
      </w:tr>
      <w:tr>
        <w:tc>
          <w:tcPr>
            <w:tcW w:type="dxa" w:w="2880"/>
          </w:tcPr>
          <w:p>
            <w:r>
              <w:t>第1-2周</w:t>
            </w:r>
          </w:p>
        </w:tc>
        <w:tc>
          <w:tcPr>
            <w:tcW w:type="dxa" w:w="2880"/>
          </w:tcPr>
          <w:p>
            <w:r>
              <w:t>Python基础速通</w:t>
            </w:r>
          </w:p>
        </w:tc>
        <w:tc>
          <w:tcPr>
            <w:tcW w:type="dxa" w:w="2880"/>
          </w:tcPr>
          <w:p>
            <w:r>
              <w:t>变量/循环/判断/函数/类/numpy基础，搭建开发环境</w:t>
            </w:r>
          </w:p>
        </w:tc>
      </w:tr>
      <w:tr>
        <w:tc>
          <w:tcPr>
            <w:tcW w:type="dxa" w:w="2880"/>
          </w:tcPr>
          <w:p>
            <w:r>
              <w:t>第3-4周</w:t>
            </w:r>
          </w:p>
        </w:tc>
        <w:tc>
          <w:tcPr>
            <w:tcW w:type="dxa" w:w="2880"/>
          </w:tcPr>
          <w:p>
            <w:r>
              <w:t>Manim入门+第一个作品</w:t>
            </w:r>
          </w:p>
        </w:tc>
        <w:tc>
          <w:tcPr>
            <w:tcW w:type="dxa" w:w="2880"/>
          </w:tcPr>
          <w:p>
            <w:r>
              <w:t>Scene/Mobject/动画流程，产出第一个30秒运动学动画</w:t>
            </w:r>
          </w:p>
        </w:tc>
      </w:tr>
      <w:tr>
        <w:tc>
          <w:tcPr>
            <w:tcW w:type="dxa" w:w="2880"/>
          </w:tcPr>
          <w:p>
            <w:r>
              <w:t>第5周</w:t>
            </w:r>
          </w:p>
        </w:tc>
        <w:tc>
          <w:tcPr>
            <w:tcW w:type="dxa" w:w="2880"/>
          </w:tcPr>
          <w:p>
            <w:r>
              <w:t>DeepSeek API融入工作流</w:t>
            </w:r>
          </w:p>
        </w:tc>
        <w:tc>
          <w:tcPr>
            <w:tcW w:type="dxa" w:w="2880"/>
          </w:tcPr>
          <w:p>
            <w:r>
              <w:t>配置API，用标准Prompt生成Manim代码，建立AI工作流</w:t>
            </w:r>
          </w:p>
        </w:tc>
      </w:tr>
      <w:tr>
        <w:tc>
          <w:tcPr>
            <w:tcW w:type="dxa" w:w="2880"/>
          </w:tcPr>
          <w:p>
            <w:r>
              <w:t>第6-7周</w:t>
            </w:r>
          </w:p>
        </w:tc>
        <w:tc>
          <w:tcPr>
            <w:tcW w:type="dxa" w:w="2880"/>
          </w:tcPr>
          <w:p>
            <w:r>
              <w:t>批量产出（6-8个视频）</w:t>
            </w:r>
          </w:p>
        </w:tc>
        <w:tc>
          <w:tcPr>
            <w:tcW w:type="dxa" w:w="2880"/>
          </w:tcPr>
          <w:p>
            <w:r>
              <w:t>脚本→AI生成→调试→渲染→配音→合成，每个视频2-3天</w:t>
            </w:r>
          </w:p>
        </w:tc>
      </w:tr>
      <w:tr>
        <w:tc>
          <w:tcPr>
            <w:tcW w:type="dxa" w:w="2880"/>
          </w:tcPr>
          <w:p>
            <w:r>
              <w:t>第7周穿插</w:t>
            </w:r>
          </w:p>
        </w:tc>
        <w:tc>
          <w:tcPr>
            <w:tcW w:type="dxa" w:w="2880"/>
          </w:tcPr>
          <w:p>
            <w:r>
              <w:t>HTML/CSS速成（6h）</w:t>
            </w:r>
          </w:p>
        </w:tc>
        <w:tc>
          <w:tcPr>
            <w:tcW w:type="dxa" w:w="2880"/>
          </w:tcPr>
          <w:p>
            <w:r>
              <w:t>HTML骨架+CSS核心+B站iframe嵌入+响应式初步</w:t>
            </w:r>
          </w:p>
        </w:tc>
      </w:tr>
      <w:tr>
        <w:tc>
          <w:tcPr>
            <w:tcW w:type="dxa" w:w="2880"/>
          </w:tcPr>
          <w:p>
            <w:r>
              <w:t>第8周</w:t>
            </w:r>
          </w:p>
        </w:tc>
        <w:tc>
          <w:tcPr>
            <w:tcW w:type="dxa" w:w="2880"/>
          </w:tcPr>
          <w:p>
            <w:r>
              <w:t>网站搭建+项目收尾</w:t>
            </w:r>
          </w:p>
        </w:tc>
        <w:tc>
          <w:tcPr>
            <w:tcW w:type="dxa" w:w="2880"/>
          </w:tcPr>
          <w:p>
            <w:r>
              <w:t>GitHub Pages网站上线，代码开源准备，大创申报书草稿</w:t>
            </w:r>
          </w:p>
        </w:tc>
      </w:tr>
      <w:tr>
        <w:tc>
          <w:tcPr>
            <w:tcW w:type="dxa" w:w="2880"/>
          </w:tcPr>
          <w:p>
            <w:r>
              <w:t>第8周+追加</w:t>
            </w:r>
          </w:p>
        </w:tc>
        <w:tc>
          <w:tcPr>
            <w:tcW w:type="dxa" w:w="2880"/>
          </w:tcPr>
          <w:p>
            <w:r>
              <w:t>Uniapp基础（可选）</w:t>
            </w:r>
          </w:p>
        </w:tc>
        <w:tc>
          <w:tcPr>
            <w:tcW w:type="dxa" w:w="2880"/>
          </w:tcPr>
          <w:p>
            <w:r>
              <w:t>Vue基础+Uniapp页面+第一个参数化交互Demo</w:t>
            </w:r>
          </w:p>
        </w:tc>
      </w:tr>
    </w:tbl>
    <w:p>
      <w:pPr>
        <w:pStyle w:val="Heading2"/>
      </w:pPr>
      <w:r>
        <w:t>3.2 暑假结束检查点</w:t>
      </w:r>
    </w:p>
    <w:p>
      <w:r>
        <w:t>✅ 有6-8个已上传B站的教学视频</w:t>
      </w:r>
    </w:p>
    <w:p>
      <w:r>
        <w:t>✅ 个人网站可以访问，每个视频都有独立介绍页面和嵌入播放器</w:t>
      </w:r>
    </w:p>
    <w:p>
      <w:r>
        <w:t>✅ GitHub仓库有完整的代码和课件，提交记录丰富</w:t>
      </w:r>
    </w:p>
    <w:p>
      <w:r>
        <w:t>✅ DeepSeek API已使用，能熟练用标准Prompt生成Manim代码</w:t>
      </w:r>
    </w:p>
    <w:p>
      <w:r>
        <w:t>✅ 队员A已提供至少10个视频的分镜脚本</w:t>
      </w:r>
    </w:p>
    <w:p>
      <w:pPr>
        <w:pStyle w:val="Heading2"/>
      </w:pPr>
      <w:r>
        <w:t>3.3 大三上学期（2026年9月-12月）</w:t>
      </w:r>
    </w:p>
    <w:p>
      <w:pPr>
        <w:pStyle w:val="ListBullet"/>
      </w:pPr>
      <w:r>
        <w:t>持续更新视频，累计达到10-20个</w:t>
      </w:r>
    </w:p>
    <w:p>
      <w:pPr>
        <w:pStyle w:val="ListBullet"/>
      </w:pPr>
      <w:r>
        <w:t>完善个人网站，增加课件下载和推导说明</w:t>
      </w:r>
    </w:p>
    <w:p>
      <w:pPr>
        <w:pStyle w:val="ListBullet"/>
      </w:pPr>
      <w:r>
        <w:t>整理项目日志，每周记录进展、问题、解决方案</w:t>
      </w:r>
    </w:p>
    <w:p>
      <w:pPr>
        <w:pStyle w:val="ListBullet"/>
      </w:pPr>
      <w:r>
        <w:t>收集B站播放量、弹幕、评论数据</w:t>
      </w:r>
    </w:p>
    <w:p>
      <w:pPr>
        <w:pStyle w:val="ListBullet"/>
      </w:pPr>
      <w:r>
        <w:t>Uniapp APP开发（如决定推进）：Vue基础→参数化交互组件→本地视频打包</w:t>
      </w:r>
    </w:p>
    <w:p>
      <w:pPr>
        <w:pStyle w:val="ListBullet"/>
      </w:pPr>
      <w:r>
        <w:t>开始准备大创申报书初稿，用DeepSeek辅助生成</w:t>
      </w:r>
    </w:p>
    <w:p>
      <w:pPr>
        <w:pStyle w:val="ListBullet"/>
      </w:pPr>
      <w:r>
        <w:t>GitHub贡献图积累到几百次提交</w:t>
      </w:r>
    </w:p>
    <w:p>
      <w:pPr>
        <w:pStyle w:val="Heading2"/>
      </w:pPr>
      <w:r>
        <w:t>3.4 大三下学期（2027年3月-4月）</w:t>
      </w:r>
    </w:p>
    <w:p>
      <w:pPr>
        <w:pStyle w:val="ListBullet"/>
      </w:pPr>
      <w:r>
        <w:t>正式报名大创，此时已有10-20个视频和成熟网站</w:t>
      </w:r>
    </w:p>
    <w:p>
      <w:pPr>
        <w:pStyle w:val="ListBullet"/>
      </w:pPr>
      <w:r>
        <w:t>答辩准备：笔记本展示GitHub代码+手机展示APP操作</w:t>
      </w:r>
    </w:p>
    <w:p>
      <w:pPr>
        <w:pStyle w:val="ListBullet"/>
      </w:pPr>
      <w:r>
        <w:t>准备答辩PPT大纲（15页），包含背景、技术路线、成果、数据、后续计划</w:t>
      </w:r>
    </w:p>
    <w:p>
      <w:pPr>
        <w:pStyle w:val="ListBullet"/>
      </w:pPr>
      <w:r>
        <w:t>完善申报书中的关键词：跨平台开发、程序化动画引擎、AI辅助编程、参数化可视化</w:t>
      </w:r>
    </w:p>
    <w:p>
      <w:r>
        <w:br w:type="page"/>
      </w:r>
    </w:p>
    <w:p>
      <w:pPr>
        <w:pStyle w:val="Heading1"/>
      </w:pPr>
      <w:r>
        <w:t>四、学习路径规划</w:t>
      </w:r>
    </w:p>
    <w:p>
      <w:pPr>
        <w:pStyle w:val="Heading2"/>
      </w:pPr>
      <w:r>
        <w:t>4.1 Python基础（第1-2周，每天3h）</w:t>
      </w:r>
    </w:p>
    <w:p>
      <w:r>
        <w:t>原则：不要从计算机专业教材学起，只学Manim用得到的部分。</w:t>
      </w:r>
    </w:p>
    <w:p>
      <w:pPr>
        <w:pStyle w:val="ListBullet"/>
      </w:pPr>
      <w:r>
        <w:t>变量、循环、判断、函数、类的基本概念</w:t>
      </w:r>
    </w:p>
    <w:p>
      <w:pPr>
        <w:pStyle w:val="ListBullet"/>
      </w:pPr>
      <w:r>
        <w:t>numpy基础，会用数组和简单运算</w:t>
      </w:r>
    </w:p>
    <w:p>
      <w:pPr>
        <w:pStyle w:val="ListBullet"/>
      </w:pPr>
      <w:r>
        <w:t>用VS Code或PyCharm搭建开发环境</w:t>
      </w:r>
    </w:p>
    <w:p>
      <w:pPr>
        <w:pStyle w:val="ListBullet"/>
      </w:pPr>
      <w:r>
        <w:t>推荐资料：廖雪峰Python教程 + B站小甲鱼零基础Python</w:t>
      </w:r>
    </w:p>
    <w:p>
      <w:pPr>
        <w:pStyle w:val="Heading2"/>
      </w:pPr>
      <w:r>
        <w:t>4.2 Manim入门（第3-4周，每天3h）</w:t>
      </w:r>
    </w:p>
    <w:p>
      <w:pPr>
        <w:pStyle w:val="ListBullet"/>
      </w:pPr>
      <w:r>
        <w:t>安装ManimCE（不要用旧的3b1b分支）</w:t>
      </w:r>
    </w:p>
    <w:p>
      <w:pPr>
        <w:pStyle w:val="ListBullet"/>
      </w:pPr>
      <w:r>
        <w:t>学会场景（Scene）、Mobject动画流程</w:t>
      </w:r>
    </w:p>
    <w:p>
      <w:pPr>
        <w:pStyle w:val="ListBullet"/>
      </w:pPr>
      <w:r>
        <w:t>从他人的开源代码改起：改颜色、速度、文字</w:t>
      </w:r>
    </w:p>
    <w:p>
      <w:pPr>
        <w:pStyle w:val="ListBullet"/>
      </w:pPr>
      <w:r>
        <w:t>目标：产出一个30秒的运动学动画（如匀速直线运动的小车），生成mp4</w:t>
      </w:r>
    </w:p>
    <w:p>
      <w:pPr>
        <w:pStyle w:val="ListBullet"/>
      </w:pPr>
      <w:r>
        <w:t>核心资源：ManimCE官方中文文档、B站「亲手画出动态数学」入门课、B站「图灵与欧拉的manim课程」</w:t>
      </w:r>
    </w:p>
    <w:p>
      <w:pPr>
        <w:pStyle w:val="ListBullet"/>
      </w:pPr>
      <w:r>
        <w:t>特别注意：只用ManimCE版本，不要用旧版manimgl或3b1b/manim，否则代码会报错</w:t>
      </w:r>
    </w:p>
    <w:p>
      <w:pPr>
        <w:pStyle w:val="Heading2"/>
      </w:pPr>
      <w:r>
        <w:t>4.3 Manim深入（第5-6周，每天3h）</w:t>
      </w:r>
    </w:p>
    <w:p>
      <w:pPr>
        <w:pStyle w:val="ListBullet"/>
      </w:pPr>
      <w:r>
        <w:t>函数图像：Axes + ParametricFunction</w:t>
      </w:r>
    </w:p>
    <w:p>
      <w:pPr>
        <w:pStyle w:val="ListBullet"/>
      </w:pPr>
      <w:r>
        <w:t>动点/轨迹：ValueTracker + always_redraw</w:t>
      </w:r>
    </w:p>
    <w:p>
      <w:pPr>
        <w:pStyle w:val="ListBullet"/>
      </w:pPr>
      <w:r>
        <w:t>物理：匀变速运动的位置-时间图、速度-时间图，运动分解</w:t>
      </w:r>
    </w:p>
    <w:p>
      <w:pPr>
        <w:pStyle w:val="ListBullet"/>
      </w:pPr>
      <w:r>
        <w:t>配合DeepSeek：把场景需求喂给API，让它生成初稿，你来调试渲染</w:t>
      </w:r>
    </w:p>
    <w:p>
      <w:pPr>
        <w:pStyle w:val="ListBullet"/>
      </w:pPr>
      <w:r>
        <w:t>建立代码模板库：坐标系模板、函数动画模板、文字说明模板</w:t>
      </w:r>
    </w:p>
    <w:p>
      <w:pPr>
        <w:pStyle w:val="Heading2"/>
      </w:pPr>
      <w:r>
        <w:t>4.4 DeepSeek API学习（第4周起融入）</w:t>
      </w:r>
    </w:p>
    <w:p>
      <w:pPr>
        <w:pStyle w:val="ListBullet"/>
      </w:pPr>
      <w:r>
        <w:t>安装Cherry Studio或VS Code Continue插件</w:t>
      </w:r>
    </w:p>
    <w:p>
      <w:pPr>
        <w:pStyle w:val="ListBullet"/>
      </w:pPr>
      <w:r>
        <w:t>配置DeepSeek API Key（100元预算，足够支撑整个项目周期）</w:t>
      </w:r>
    </w:p>
    <w:p>
      <w:pPr>
        <w:pStyle w:val="ListBullet"/>
      </w:pPr>
      <w:r>
        <w:t>学习标准Prompt模板的使用</w:t>
      </w:r>
    </w:p>
    <w:p>
      <w:pPr>
        <w:pStyle w:val="ListBullet"/>
      </w:pPr>
      <w:r>
        <w:t>省钱技巧：日常简单问题用DeepSeek网页版免费功能，API只在生成长代码时使用</w:t>
      </w:r>
    </w:p>
    <w:p>
      <w:pPr>
        <w:pStyle w:val="ListBullet"/>
      </w:pPr>
      <w:r>
        <w:t>110元约等于2.2亿Token，保守估计足够生成调试完20个视频的全部代码</w:t>
      </w:r>
    </w:p>
    <w:p>
      <w:pPr>
        <w:pStyle w:val="Heading2"/>
      </w:pPr>
      <w:r>
        <w:t>4.5 HTML/CSS速成（第5-6周穿插，共6h）</w:t>
      </w:r>
    </w:p>
    <w:p>
      <w:pPr>
        <w:pStyle w:val="ListBullet"/>
      </w:pPr>
      <w:r>
        <w:t>HTML骨架（1h）：html, head, body, div, a, img, iframe</w:t>
      </w:r>
    </w:p>
    <w:p>
      <w:pPr>
        <w:pStyle w:val="ListBullet"/>
      </w:pPr>
      <w:r>
        <w:t>CSS核心（2h）：选择器（类、ID）、盒模型、display:flex布局、margin/padding</w:t>
      </w:r>
    </w:p>
    <w:p>
      <w:pPr>
        <w:pStyle w:val="ListBullet"/>
      </w:pPr>
      <w:r>
        <w:t>网页排版实战（2h）：跟着MDN的"构建一个网页"教程做</w:t>
      </w:r>
    </w:p>
    <w:p>
      <w:pPr>
        <w:pStyle w:val="ListBullet"/>
      </w:pPr>
      <w:r>
        <w:t>B站视频嵌入（0.5h）：学会iframe嵌入B站播放器</w:t>
      </w:r>
    </w:p>
    <w:p>
      <w:pPr>
        <w:pStyle w:val="ListBullet"/>
      </w:pPr>
      <w:r>
        <w:t>响应式初步（0.5h）：了解@media查询</w:t>
      </w:r>
    </w:p>
    <w:p>
      <w:pPr>
        <w:pStyle w:val="Heading2"/>
      </w:pPr>
      <w:r>
        <w:t>4.6 Uniapp/APP开发（可选，暑假末+大三上）</w:t>
      </w:r>
    </w:p>
    <w:p>
      <w:pPr>
        <w:pStyle w:val="ListBullet"/>
      </w:pPr>
      <w:r>
        <w:t>Uniapp基础（3天）：理解pages、组件、路由跳转，B站"黑马程序员Uniapp教程"前20集</w:t>
      </w:r>
    </w:p>
    <w:p>
      <w:pPr>
        <w:pStyle w:val="ListBullet"/>
      </w:pPr>
      <w:r>
        <w:t>Vue基础（2天）：理解v-model、v-for、数据绑定</w:t>
      </w:r>
    </w:p>
    <w:p>
      <w:pPr>
        <w:pStyle w:val="ListBullet"/>
      </w:pPr>
      <w:r>
        <w:t>用Claude Code生成APP代码：描述页面需求→Claude写Vue文件→HBuilder X预览→微调</w:t>
      </w:r>
    </w:p>
    <w:p>
      <w:pPr>
        <w:pStyle w:val="ListBullet"/>
      </w:pPr>
      <w:r>
        <w:t>打包与发布（1天）：HBuilder X一键打包APK</w:t>
      </w:r>
    </w:p>
    <w:p>
      <w:pPr>
        <w:pStyle w:val="Heading2"/>
      </w:pPr>
      <w:r>
        <w:t>4.7 核心学习资源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资源</w:t>
            </w:r>
          </w:p>
        </w:tc>
      </w:tr>
      <w:tr>
        <w:tc>
          <w:tcPr>
            <w:tcW w:type="dxa" w:w="4320"/>
          </w:tcPr>
          <w:p>
            <w:r>
              <w:t>官方文档</w:t>
            </w:r>
          </w:p>
        </w:tc>
        <w:tc>
          <w:tcPr>
            <w:tcW w:type="dxa" w:w="4320"/>
          </w:tcPr>
          <w:p>
            <w:r>
              <w:t>ManimCE官方中文文档（必读）: docs.manim.cn</w:t>
            </w:r>
          </w:p>
        </w:tc>
      </w:tr>
      <w:tr>
        <w:tc>
          <w:tcPr>
            <w:tcW w:type="dxa" w:w="4320"/>
          </w:tcPr>
          <w:p>
            <w:r>
              <w:t>在线演练</w:t>
            </w:r>
          </w:p>
        </w:tc>
        <w:tc>
          <w:tcPr>
            <w:tcW w:type="dxa" w:w="4320"/>
          </w:tcPr>
          <w:p>
            <w:r>
              <w:t>Manim交互式在线演练场: try.manim.community</w:t>
            </w:r>
          </w:p>
        </w:tc>
      </w:tr>
      <w:tr>
        <w:tc>
          <w:tcPr>
            <w:tcW w:type="dxa" w:w="4320"/>
          </w:tcPr>
          <w:p>
            <w:r>
              <w:t>入门视频</w:t>
            </w:r>
          </w:p>
        </w:tc>
        <w:tc>
          <w:tcPr>
            <w:tcW w:type="dxa" w:w="4320"/>
          </w:tcPr>
          <w:p>
            <w:r>
              <w:t>B站「亲手画出动态数学」模块一至三</w:t>
            </w:r>
          </w:p>
        </w:tc>
      </w:tr>
      <w:tr>
        <w:tc>
          <w:tcPr>
            <w:tcW w:type="dxa" w:w="4320"/>
          </w:tcPr>
          <w:p>
            <w:r>
              <w:t>进阶视频</w:t>
            </w:r>
          </w:p>
        </w:tc>
        <w:tc>
          <w:tcPr>
            <w:tcW w:type="dxa" w:w="4320"/>
          </w:tcPr>
          <w:p>
            <w:r>
              <w:t>B站「图灵与欧拉的manim课程」「Manim基础课」系列</w:t>
            </w:r>
          </w:p>
        </w:tc>
      </w:tr>
      <w:tr>
        <w:tc>
          <w:tcPr>
            <w:tcW w:type="dxa" w:w="4320"/>
          </w:tcPr>
          <w:p>
            <w:r>
              <w:t>Python教程</w:t>
            </w:r>
          </w:p>
        </w:tc>
        <w:tc>
          <w:tcPr>
            <w:tcW w:type="dxa" w:w="4320"/>
          </w:tcPr>
          <w:p>
            <w:r>
              <w:t>廖雪峰Python教程 + B站小甲鱼零基础Python</w:t>
            </w:r>
          </w:p>
        </w:tc>
      </w:tr>
      <w:tr>
        <w:tc>
          <w:tcPr>
            <w:tcW w:type="dxa" w:w="4320"/>
          </w:tcPr>
          <w:p>
            <w:r>
              <w:t>社区问答</w:t>
            </w:r>
          </w:p>
        </w:tc>
        <w:tc>
          <w:tcPr>
            <w:tcW w:type="dxa" w:w="4320"/>
          </w:tcPr>
          <w:p>
            <w:r>
              <w:t>Manim官方Discord、Stack Overflow、Reddit r/manim</w:t>
            </w:r>
          </w:p>
        </w:tc>
      </w:tr>
      <w:tr>
        <w:tc>
          <w:tcPr>
            <w:tcW w:type="dxa" w:w="4320"/>
          </w:tcPr>
          <w:p>
            <w:r>
              <w:t>中文社区</w:t>
            </w:r>
          </w:p>
        </w:tc>
        <w:tc>
          <w:tcPr>
            <w:tcW w:type="dxa" w:w="4320"/>
          </w:tcPr>
          <w:p>
            <w:r>
              <w:t>manim-kindergarten、乐正垂星B站、cai-hust学习笔记</w:t>
            </w:r>
          </w:p>
        </w:tc>
      </w:tr>
      <w:tr>
        <w:tc>
          <w:tcPr>
            <w:tcW w:type="dxa" w:w="4320"/>
          </w:tcPr>
          <w:p>
            <w:r>
              <w:t>网页开发</w:t>
            </w:r>
          </w:p>
        </w:tc>
        <w:tc>
          <w:tcPr>
            <w:tcW w:type="dxa" w:w="4320"/>
          </w:tcPr>
          <w:p>
            <w:r>
              <w:t>MDN Web Docs "构建一个网页"教程</w:t>
            </w:r>
          </w:p>
        </w:tc>
      </w:tr>
    </w:tbl>
    <w:p>
      <w:r>
        <w:br w:type="page"/>
      </w:r>
    </w:p>
    <w:p>
      <w:pPr>
        <w:pStyle w:val="Heading1"/>
      </w:pPr>
      <w:r>
        <w:t>五、团队分工与协作方案</w:t>
      </w:r>
    </w:p>
    <w:p>
      <w:pPr>
        <w:pStyle w:val="Heading2"/>
      </w:pPr>
      <w:r>
        <w:t>5.1 精准分工表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成员</w:t>
            </w:r>
          </w:p>
        </w:tc>
        <w:tc>
          <w:tcPr>
            <w:tcW w:type="dxa" w:w="2880"/>
          </w:tcPr>
          <w:p>
            <w:r>
              <w:t>专业背景</w:t>
            </w:r>
          </w:p>
        </w:tc>
        <w:tc>
          <w:tcPr>
            <w:tcW w:type="dxa" w:w="2880"/>
          </w:tcPr>
          <w:p>
            <w:r>
              <w:t>核心职责</w:t>
            </w:r>
          </w:p>
        </w:tc>
      </w:tr>
      <w:tr>
        <w:tc>
          <w:tcPr>
            <w:tcW w:type="dxa" w:w="2880"/>
          </w:tcPr>
          <w:p>
            <w:r>
              <w:t>你（负责人）</w:t>
            </w:r>
          </w:p>
        </w:tc>
        <w:tc>
          <w:tcPr>
            <w:tcW w:type="dxa" w:w="2880"/>
          </w:tcPr>
          <w:p>
            <w:r>
              <w:t>物理学（师范）</w:t>
            </w:r>
          </w:p>
        </w:tc>
        <w:tc>
          <w:tcPr>
            <w:tcW w:type="dxa" w:w="2880"/>
          </w:tcPr>
          <w:p>
            <w:r>
              <w:t>Manim动画制作、配音、AI辅助编程、项目统筹</w:t>
            </w:r>
          </w:p>
        </w:tc>
      </w:tr>
      <w:tr>
        <w:tc>
          <w:tcPr>
            <w:tcW w:type="dxa" w:w="2880"/>
          </w:tcPr>
          <w:p>
            <w:r>
              <w:t>队员A</w:t>
            </w:r>
          </w:p>
        </w:tc>
        <w:tc>
          <w:tcPr>
            <w:tcW w:type="dxa" w:w="2880"/>
          </w:tcPr>
          <w:p>
            <w:r>
              <w:t>数学（师范）</w:t>
            </w:r>
          </w:p>
        </w:tc>
        <w:tc>
          <w:tcPr>
            <w:tcW w:type="dxa" w:w="2880"/>
          </w:tcPr>
          <w:p>
            <w:r>
              <w:t>知识点筛选、分镜脚本撰写、视频脚本校对</w:t>
            </w:r>
          </w:p>
        </w:tc>
      </w:tr>
      <w:tr>
        <w:tc>
          <w:tcPr>
            <w:tcW w:type="dxa" w:w="2880"/>
          </w:tcPr>
          <w:p>
            <w:r>
              <w:t>队员B</w:t>
            </w:r>
          </w:p>
        </w:tc>
        <w:tc>
          <w:tcPr>
            <w:tcW w:type="dxa" w:w="2880"/>
          </w:tcPr>
          <w:p>
            <w:r>
              <w:t>计算机科学</w:t>
            </w:r>
          </w:p>
        </w:tc>
        <w:tc>
          <w:tcPr>
            <w:tcW w:type="dxa" w:w="2880"/>
          </w:tcPr>
          <w:p>
            <w:r>
              <w:t>Python环境搭建、代码调试、批渲染、技术杂活</w:t>
            </w:r>
          </w:p>
        </w:tc>
      </w:tr>
      <w:tr>
        <w:tc>
          <w:tcPr>
            <w:tcW w:type="dxa" w:w="2880"/>
          </w:tcPr>
          <w:p>
            <w:r>
              <w:t>队员C</w:t>
            </w:r>
          </w:p>
        </w:tc>
        <w:tc>
          <w:tcPr>
            <w:tcW w:type="dxa" w:w="2880"/>
          </w:tcPr>
          <w:p>
            <w:r>
              <w:t>网络工程</w:t>
            </w:r>
          </w:p>
        </w:tc>
        <w:tc>
          <w:tcPr>
            <w:tcW w:type="dxa" w:w="2880"/>
          </w:tcPr>
          <w:p>
            <w:r>
              <w:t>GitHub Pages网站搭建、Uniapp环境配置、打包发布</w:t>
            </w:r>
          </w:p>
        </w:tc>
      </w:tr>
      <w:tr>
        <w:tc>
          <w:tcPr>
            <w:tcW w:type="dxa" w:w="2880"/>
          </w:tcPr>
          <w:p>
            <w:r>
              <w:t>队员D</w:t>
            </w:r>
          </w:p>
        </w:tc>
        <w:tc>
          <w:tcPr>
            <w:tcW w:type="dxa" w:w="2880"/>
          </w:tcPr>
          <w:p>
            <w:r>
              <w:t>暂定</w:t>
            </w:r>
          </w:p>
        </w:tc>
        <w:tc>
          <w:tcPr>
            <w:tcW w:type="dxa" w:w="2880"/>
          </w:tcPr>
          <w:p>
            <w:r>
              <w:t>视频封面设计、B站标题标签优化、Canva使用</w:t>
            </w:r>
          </w:p>
        </w:tc>
      </w:tr>
    </w:tbl>
    <w:p>
      <w:pPr>
        <w:pStyle w:val="Heading2"/>
      </w:pPr>
      <w:r>
        <w:t>5.2 协作原则</w:t>
      </w:r>
    </w:p>
    <w:p>
      <w:pPr>
        <w:pStyle w:val="ListBullet"/>
      </w:pPr>
      <w:r>
        <w:t>你的时间不要花在教他们上，而是给出明确的任务清单，让他们自学后来找你验收</w:t>
      </w:r>
    </w:p>
    <w:p>
      <w:pPr>
        <w:pStyle w:val="ListBullet"/>
      </w:pPr>
      <w:r>
        <w:t>队员A立刻启动，暑假前就能拿到10个脚本</w:t>
      </w:r>
    </w:p>
    <w:p>
      <w:pPr>
        <w:pStyle w:val="ListBullet"/>
      </w:pPr>
      <w:r>
        <w:t>队员C暑假自学GitHub Pages部署流程和Hugo模板使用</w:t>
      </w:r>
    </w:p>
    <w:p>
      <w:pPr>
        <w:pStyle w:val="ListBullet"/>
      </w:pPr>
      <w:r>
        <w:t>队员B暑假自学Python基础+Manim安装，达到能帮你调试代码、批渲染的水平</w:t>
      </w:r>
    </w:p>
    <w:p>
      <w:pPr>
        <w:pStyle w:val="ListBullet"/>
      </w:pPr>
      <w:r>
        <w:t>D负责所有视频封面制作、B站标题和标签优化</w:t>
      </w:r>
    </w:p>
    <w:p>
      <w:pPr>
        <w:pStyle w:val="ListBullet"/>
      </w:pPr>
      <w:r>
        <w:t>每周日晚开30分钟线上站会，核对进度并调整下周任务</w:t>
      </w:r>
    </w:p>
    <w:p>
      <w:r>
        <w:br w:type="page"/>
      </w:r>
    </w:p>
    <w:p>
      <w:pPr>
        <w:pStyle w:val="Heading1"/>
      </w:pPr>
      <w:r>
        <w:t>六、关键注意事项与避坑指南</w:t>
      </w:r>
    </w:p>
    <w:p>
      <w:pPr>
        <w:pStyle w:val="Heading2"/>
      </w:pPr>
      <w:r>
        <w:t>6.1 环境与工具</w:t>
      </w:r>
    </w:p>
    <w:p>
      <w:pPr>
        <w:pStyle w:val="ListBullet"/>
      </w:pPr>
      <w:r>
        <w:t>只认准Manim Community Edition (ManimCE)，不要用旧的3b1b分支或manimgl版本</w:t>
      </w:r>
    </w:p>
    <w:p>
      <w:pPr>
        <w:pStyle w:val="ListBullet"/>
      </w:pPr>
      <w:r>
        <w:t>渲染对显卡不是必须的，但有独立显卡会极大提升效率</w:t>
      </w:r>
    </w:p>
    <w:p>
      <w:pPr>
        <w:pStyle w:val="ListBullet"/>
      </w:pPr>
      <w:r>
        <w:t>优先用Cairo渲染器（默认），有独显可用OpenGL加速（命令：manim -pql --renderer=opengl）</w:t>
      </w:r>
    </w:p>
    <w:p>
      <w:pPr>
        <w:pStyle w:val="ListBullet"/>
      </w:pPr>
      <w:r>
        <w:t>先用笔记本跑一遍安装流程，渲染简单动画测试，速度能接受就接着用</w:t>
      </w:r>
    </w:p>
    <w:p>
      <w:pPr>
        <w:pStyle w:val="ListBullet"/>
      </w:pPr>
      <w:r>
        <w:t>用 -ql 参数出低画质预览看效果，最后用 -qh 出成品</w:t>
      </w:r>
    </w:p>
    <w:p>
      <w:pPr>
        <w:pStyle w:val="ListBullet"/>
      </w:pPr>
      <w:r>
        <w:t>如果电脑带不动，可考虑短期租用AutoDL等云GPU服务</w:t>
      </w:r>
    </w:p>
    <w:p>
      <w:pPr>
        <w:pStyle w:val="ListBullet"/>
      </w:pPr>
      <w:r>
        <w:t>Mac用户建议直接用Cairo版本</w:t>
      </w:r>
    </w:p>
    <w:p>
      <w:pPr>
        <w:pStyle w:val="ListBullet"/>
      </w:pPr>
      <w:r>
        <w:t>显卡驱动一定要更新</w:t>
      </w:r>
    </w:p>
    <w:p>
      <w:pPr>
        <w:pStyle w:val="Heading2"/>
      </w:pPr>
      <w:r>
        <w:t>6.2 学习过程</w:t>
      </w:r>
    </w:p>
    <w:p>
      <w:pPr>
        <w:pStyle w:val="ListBullet"/>
      </w:pPr>
      <w:r>
        <w:t>不要从计算机专业教材学起Python，只学Manim用得到的部分</w:t>
      </w:r>
    </w:p>
    <w:p>
      <w:pPr>
        <w:pStyle w:val="ListBullet"/>
      </w:pPr>
      <w:r>
        <w:t>Manim从他人的开源代码改起，先改参数改文字，再慢慢写原创</w:t>
      </w:r>
    </w:p>
    <w:p>
      <w:pPr>
        <w:pStyle w:val="ListBullet"/>
      </w:pPr>
      <w:r>
        <w:t>遇到卡点超过2小时还没解决，立刻上官方Discord或GitHub Discussions去问</w:t>
      </w:r>
    </w:p>
    <w:p>
      <w:pPr>
        <w:pStyle w:val="ListBullet"/>
      </w:pPr>
      <w:r>
        <w:t>每天3-4小时高效学习远胜于8小时低效，劳逸结合是持久战</w:t>
      </w:r>
    </w:p>
    <w:p>
      <w:pPr>
        <w:pStyle w:val="ListBullet"/>
      </w:pPr>
      <w:r>
        <w:t>用DeepSeek网页版（免费）先行检验，积累好prompt经验再用API</w:t>
      </w:r>
    </w:p>
    <w:p>
      <w:pPr>
        <w:pStyle w:val="ListBullet"/>
      </w:pPr>
      <w:r>
        <w:t>录制工作过程：偶尔录屏记录调试到渲染成功的过程，可剪辑成"幕后花絮"</w:t>
      </w:r>
    </w:p>
    <w:p>
      <w:pPr>
        <w:pStyle w:val="ListBullet"/>
      </w:pPr>
      <w:r>
        <w:t>先用现有知识换新技术，不要被APP开发的难度吓到</w:t>
      </w:r>
    </w:p>
    <w:p>
      <w:pPr>
        <w:pStyle w:val="Heading2"/>
      </w:pPr>
      <w:r>
        <w:t>6.3 项目开发</w:t>
      </w:r>
    </w:p>
    <w:p>
      <w:pPr>
        <w:pStyle w:val="ListBullet"/>
      </w:pPr>
      <w:r>
        <w:t>代码备份：每天用Git提交，哪怕只写一行注释也要推上去</w:t>
      </w:r>
    </w:p>
    <w:p>
      <w:pPr>
        <w:pStyle w:val="ListBullet"/>
      </w:pPr>
      <w:r>
        <w:t>每个视频严格控制在1-3分钟，只讲1个概念</w:t>
      </w:r>
    </w:p>
    <w:p>
      <w:pPr>
        <w:pStyle w:val="ListBullet"/>
      </w:pPr>
      <w:r>
        <w:t>脚本先行：先写画外音文案，再写代码，最后录音合成</w:t>
      </w:r>
    </w:p>
    <w:p>
      <w:pPr>
        <w:pStyle w:val="ListBullet"/>
      </w:pPr>
      <w:r>
        <w:t>统一配色方案、字体、动画节奏，写入全局配置文件</w:t>
      </w:r>
    </w:p>
    <w:p>
      <w:pPr>
        <w:pStyle w:val="ListBullet"/>
      </w:pPr>
      <w:r>
        <w:t>建立公共素材库：常用符号SVG、背景音乐片段、片头片尾动画</w:t>
      </w:r>
    </w:p>
    <w:p>
      <w:pPr>
        <w:pStyle w:val="ListBullet"/>
      </w:pPr>
      <w:r>
        <w:t>遇到报错不要硬扛，把错误信息喂给AI让它修改</w:t>
      </w:r>
    </w:p>
    <w:p>
      <w:pPr>
        <w:pStyle w:val="ListBullet"/>
      </w:pPr>
      <w:r>
        <w:t>先让滑块能滑、画面能动就算成功，降低初始审美标准</w:t>
      </w:r>
    </w:p>
    <w:p>
      <w:pPr>
        <w:pStyle w:val="Heading2"/>
      </w:pPr>
      <w:r>
        <w:t>6.4 大创申报</w:t>
      </w:r>
    </w:p>
    <w:p>
      <w:pPr>
        <w:pStyle w:val="ListBullet"/>
      </w:pPr>
      <w:r>
        <w:t>定位成"技术开发类"项目，不要过多强调"做了多少课件"</w:t>
      </w:r>
    </w:p>
    <w:p>
      <w:pPr>
        <w:pStyle w:val="ListBullet"/>
      </w:pPr>
      <w:r>
        <w:t>关键词：跨平台开发、程序化动画引擎、AI辅助编程、参数化可视化</w:t>
      </w:r>
    </w:p>
    <w:p>
      <w:pPr>
        <w:pStyle w:val="ListBullet"/>
      </w:pPr>
      <w:r>
        <w:t>多提"响应国家教育数字化转型战略"、"探索AI时代师范生数字素养提升路径"</w:t>
      </w:r>
    </w:p>
    <w:p>
      <w:pPr>
        <w:pStyle w:val="ListBullet"/>
      </w:pPr>
      <w:r>
        <w:t>找一位对教育技术、AI或新媒体感兴趣的青年教师（副教授以下）</w:t>
      </w:r>
    </w:p>
    <w:p>
      <w:pPr>
        <w:pStyle w:val="ListBullet"/>
      </w:pPr>
      <w:r>
        <w:t>带着简易Demo去谈指导老师，效果远胜空手描述</w:t>
      </w:r>
    </w:p>
    <w:p>
      <w:pPr>
        <w:pStyle w:val="ListBullet"/>
      </w:pPr>
      <w:r>
        <w:t>GitHub提交记录是任何评委都无法质疑的"过程证据"</w:t>
      </w:r>
    </w:p>
    <w:p>
      <w:pPr>
        <w:pStyle w:val="ListBullet"/>
      </w:pPr>
      <w:r>
        <w:t>答辩时笔记本展示GitHub代码+手机展示APP操作，冲击力远超PPT</w:t>
      </w:r>
    </w:p>
    <w:p>
      <w:pPr>
        <w:pStyle w:val="ListBullet"/>
      </w:pPr>
      <w:r>
        <w:t>在暑假末就开始整理项目日志（Word文档），这就是申报书和中期报告的素材</w:t>
      </w:r>
    </w:p>
    <w:p>
      <w:pPr>
        <w:pStyle w:val="Heading2"/>
      </w:pPr>
      <w:r>
        <w:t>6.5 B站运营</w:t>
      </w:r>
    </w:p>
    <w:p>
      <w:pPr>
        <w:pStyle w:val="ListBullet"/>
      </w:pPr>
      <w:r>
        <w:t>合集名：如"看得懂的物理/数学｜Manim动画系列"</w:t>
      </w:r>
    </w:p>
    <w:p>
      <w:pPr>
        <w:pStyle w:val="ListBullet"/>
      </w:pPr>
      <w:r>
        <w:t>每集标题：知识点+一句话吸引力，如"3分钟看懂：二次函数的a,b,c到底在控制什么"</w:t>
      </w:r>
    </w:p>
    <w:p>
      <w:pPr>
        <w:pStyle w:val="ListBullet"/>
      </w:pPr>
      <w:r>
        <w:t>播放量互动：让身边同学、课程老师集中观看和评论，快速积累最初1000播放</w:t>
      </w:r>
    </w:p>
    <w:p>
      <w:pPr>
        <w:pStyle w:val="ListBullet"/>
      </w:pPr>
      <w:r>
        <w:t>简介区放置网站链接，写"更多推导过程和课件下载见评论区/网站"</w:t>
      </w:r>
    </w:p>
    <w:p>
      <w:pPr>
        <w:pStyle w:val="ListBullet"/>
      </w:pPr>
      <w:r>
        <w:t>大创答辩时直接展示B站后台的播放量、粉丝数、弹幕热词</w:t>
      </w:r>
    </w:p>
    <w:p>
      <w:pPr>
        <w:pStyle w:val="Heading2"/>
      </w:pPr>
      <w:r>
        <w:t>6.6 DeepSeek API使用</w:t>
      </w:r>
    </w:p>
    <w:p>
      <w:pPr>
        <w:pStyle w:val="ListBullet"/>
      </w:pPr>
      <w:r>
        <w:t>100元预算+官方送10元体验金=110元，足够整个项目周期</w:t>
      </w:r>
    </w:p>
    <w:p>
      <w:pPr>
        <w:pStyle w:val="ListBullet"/>
      </w:pPr>
      <w:r>
        <w:t>日常简单问题用DeepSeek网页版（免费），不要浪费API额度</w:t>
      </w:r>
    </w:p>
    <w:p>
      <w:pPr>
        <w:pStyle w:val="ListBullet"/>
      </w:pPr>
      <w:r>
        <w:t>API只在需要生成长代码、复杂脚本、批量处理时使用</w:t>
      </w:r>
    </w:p>
    <w:p>
      <w:pPr>
        <w:pStyle w:val="ListBullet"/>
      </w:pPr>
      <w:r>
        <w:t>生成代码时先让它写核心逻辑，你手动加注释和微调，减少反复修改次数</w:t>
      </w:r>
    </w:p>
    <w:p>
      <w:pPr>
        <w:pStyle w:val="ListBullet"/>
      </w:pPr>
      <w:r>
        <w:t>一个API Key可以在多台电脑上使用，团队共用一个预算</w:t>
      </w:r>
    </w:p>
    <w:p>
      <w:pPr>
        <w:pStyle w:val="ListBullet"/>
      </w:pPr>
      <w:r>
        <w:t>不要把API Key泄露到公开网页上</w:t>
      </w:r>
    </w:p>
    <w:p>
      <w:r>
        <w:br w:type="page"/>
      </w:r>
    </w:p>
    <w:p>
      <w:pPr>
        <w:pStyle w:val="Heading1"/>
      </w:pPr>
      <w:r>
        <w:t>七、DeepSeek API 使用策略</w:t>
      </w:r>
    </w:p>
    <w:p>
      <w:pPr>
        <w:pStyle w:val="Heading2"/>
      </w:pPr>
      <w:r>
        <w:t>7.1 四大核心用途</w:t>
      </w:r>
    </w:p>
    <w:p>
      <w:pPr>
        <w:pStyle w:val="ListNumber"/>
      </w:pPr>
      <w:r>
        <w:t>Manim代码生成与调试（核心用途）：自然语言转代码、代码解释与教学、批量生成模板</w:t>
      </w:r>
    </w:p>
    <w:p>
      <w:pPr>
        <w:pStyle w:val="ListNumber"/>
      </w:pPr>
      <w:r>
        <w:t>个人网站HTML/CSS/JS代码生成：页面结构、调试修改、功能代码片段</w:t>
      </w:r>
    </w:p>
    <w:p>
      <w:pPr>
        <w:pStyle w:val="ListNumber"/>
      </w:pPr>
      <w:r>
        <w:t>物理/数学脚本撰写辅助：知识点拆解、公式转画外音</w:t>
      </w:r>
    </w:p>
    <w:p>
      <w:pPr>
        <w:pStyle w:val="ListNumber"/>
      </w:pPr>
      <w:r>
        <w:t>大创相关文本辅助：申报书草拟、答辩PPT大纲</w:t>
      </w:r>
    </w:p>
    <w:p>
      <w:pPr>
        <w:pStyle w:val="Heading2"/>
      </w:pPr>
      <w:r>
        <w:t>7.2 标准Prompt模板（保存反复使用）</w:t>
      </w:r>
    </w:p>
    <w:p>
      <w:r>
        <w:rPr>
          <w:rFonts w:ascii="Consolas" w:hAnsi="Consolas"/>
          <w:sz w:val="20"/>
        </w:rPr>
        <w:t>你是一个精通ManimCE的数学动画专家。请根据以下描述生成可直接运行的Python代码。</w:t>
        <w:br/>
        <w:br/>
        <w:t>描述：[详细描述场景，包括坐标系、对象、运动、颜色、标注、相机移动等]</w:t>
        <w:br/>
        <w:br/>
        <w:t>要求：</w:t>
        <w:br/>
        <w:t>1. 使用ManimCE 0.18+语法，所有import齐全。</w:t>
        <w:br/>
        <w:t>2. 关键步骤添加中文注释。</w:t>
        <w:br/>
        <w:t>3. 渲染命令默认为 manim -pql file.py SceneName。</w:t>
        <w:br/>
        <w:t>如果后续报错，我将粘贴错误信息，请修正后输出完整代码。</w:t>
      </w:r>
    </w:p>
    <w:p>
      <w:pPr>
        <w:pStyle w:val="Heading2"/>
      </w:pPr>
      <w:r>
        <w:t>7.3 费用估算</w:t>
      </w:r>
    </w:p>
    <w:p>
      <w:pPr>
        <w:pStyle w:val="ListBullet"/>
      </w:pPr>
      <w:r>
        <w:t>1次完整的"生成动画代码+1-2轮修改"：约2-5万Token</w:t>
      </w:r>
    </w:p>
    <w:p>
      <w:pPr>
        <w:pStyle w:val="ListBullet"/>
      </w:pPr>
      <w:r>
        <w:t>110元约等于2.2亿Token</w:t>
      </w:r>
    </w:p>
    <w:p>
      <w:pPr>
        <w:pStyle w:val="ListBullet"/>
      </w:pPr>
      <w:r>
        <w:t>保守估计：足够支撑生成调试完20个视频的全部代码+网页代码+申报书文本</w:t>
      </w:r>
    </w:p>
    <w:p>
      <w:pPr>
        <w:pStyle w:val="ListBullet"/>
      </w:pPr>
      <w:r>
        <w:t>省钱技巧：日常问题用免费网页版，API仅用于复杂代码生成</w:t>
      </w:r>
    </w:p>
    <w:p>
      <w:r>
        <w:br w:type="page"/>
      </w:r>
    </w:p>
    <w:p>
      <w:pPr>
        <w:pStyle w:val="Heading1"/>
      </w:pPr>
      <w:r>
        <w:t>八、大创申报策略与技巧</w:t>
      </w:r>
    </w:p>
    <w:p>
      <w:pPr>
        <w:pStyle w:val="Heading2"/>
      </w:pPr>
      <w:r>
        <w:t>8.1 项目名称与类别</w:t>
      </w:r>
    </w:p>
    <w:p>
      <w:r>
        <w:t>项目名称：基于Manim与AI开发的中学生科学可视化互动学习APP</w:t>
      </w:r>
    </w:p>
    <w:p>
      <w:r>
        <w:t>项目类别：创新训练项目</w:t>
      </w:r>
    </w:p>
    <w:p>
      <w:pPr>
        <w:pStyle w:val="Heading2"/>
      </w:pPr>
      <w:r>
        <w:t>8.2 五大过审策略</w:t>
      </w:r>
    </w:p>
    <w:p>
      <w:pPr>
        <w:pStyle w:val="ListNumber"/>
      </w:pPr>
      <w:r>
        <w:t>策略1：用"技术创新"标签替代"教学实践"标签 → 关键词用跨平台开发、程序化动画引擎、AI辅助编程</w:t>
      </w:r>
    </w:p>
    <w:p>
      <w:pPr>
        <w:pStyle w:val="ListNumber"/>
      </w:pPr>
      <w:r>
        <w:t>策略2：用GitHub开源和真实用户数据增加说服力 → 几百次提交+5000播放+30条含金量评论</w:t>
      </w:r>
    </w:p>
    <w:p>
      <w:pPr>
        <w:pStyle w:val="ListNumber"/>
      </w:pPr>
      <w:r>
        <w:t>策略3：规避"敏感词"，拥抱"政策红利" → 多提教育数字化、AI赋能、自主探究、开源共享</w:t>
      </w:r>
    </w:p>
    <w:p>
      <w:pPr>
        <w:pStyle w:val="ListNumber"/>
      </w:pPr>
      <w:r>
        <w:t>策略4：提前搞定指导老师 → 找对教育技术感兴趣的青年教师，带着Demo去谈</w:t>
      </w:r>
    </w:p>
    <w:p>
      <w:pPr>
        <w:pStyle w:val="ListNumber"/>
      </w:pPr>
      <w:r>
        <w:t>策略5：答辩时直接掏出"手机+笔记本" → 笔记本展示代码仓库，手机打开APP让评委操作</w:t>
      </w:r>
    </w:p>
    <w:p>
      <w:pPr>
        <w:pStyle w:val="Heading2"/>
      </w:pPr>
      <w:r>
        <w:t>8.3 申报书核心内容框架</w:t>
      </w:r>
    </w:p>
    <w:p>
      <w:pPr>
        <w:pStyle w:val="ListBullet"/>
      </w:pPr>
      <w:r>
        <w:t>项目背景：中学抽象概念理解痛点 + 数字化教学资源建设趋势</w:t>
      </w:r>
    </w:p>
    <w:p>
      <w:pPr>
        <w:pStyle w:val="ListBullet"/>
      </w:pPr>
      <w:r>
        <w:t>技术路线：内容选题→脚本设计→AI辅助动画制作→视频合成→双载体发布→反馈迭代</w:t>
      </w:r>
    </w:p>
    <w:p>
      <w:pPr>
        <w:pStyle w:val="ListBullet"/>
      </w:pPr>
      <w:r>
        <w:t>现有成果（申报时）：10-20个视频 + B站数据 + 网站 + GitHub仓库</w:t>
      </w:r>
    </w:p>
    <w:p>
      <w:pPr>
        <w:pStyle w:val="ListBullet"/>
      </w:pPr>
      <w:r>
        <w:t>创新点：技术融合+双载体传播+交互模式创新+学科交叉</w:t>
      </w:r>
    </w:p>
    <w:p>
      <w:pPr>
        <w:pStyle w:val="ListBullet"/>
      </w:pPr>
      <w:r>
        <w:t>预期成果：视频+网站+开源代码+论文</w:t>
      </w:r>
    </w:p>
    <w:p>
      <w:pPr>
        <w:pStyle w:val="ListBullet"/>
      </w:pPr>
      <w:r>
        <w:t>推广数据：B站播放量、弹幕、评论</w:t>
      </w:r>
    </w:p>
    <w:p>
      <w:pPr>
        <w:pStyle w:val="ListBullet"/>
      </w:pPr>
      <w:r>
        <w:t>后续计划：APP迭代、更多视频产出、开源社区建设</w:t>
      </w:r>
    </w:p>
    <w:p>
      <w:r>
        <w:br w:type="page"/>
      </w:r>
    </w:p>
    <w:p>
      <w:pPr>
        <w:pStyle w:val="Heading1"/>
      </w:pPr>
      <w:r>
        <w:t>九、每日作息与学习节奏建议</w:t>
      </w:r>
    </w:p>
    <w:p>
      <w:pPr>
        <w:pStyle w:val="Heading2"/>
      </w:pPr>
      <w:r>
        <w:t>9.1 暑假每日安排</w:t>
      </w:r>
    </w:p>
    <w:p>
      <w:pPr>
        <w:pStyle w:val="ListBullet"/>
      </w:pPr>
      <w:r>
        <w:t>上午（2h）：学习新知识（Python/Manim/HTML），看教程记笔记</w:t>
      </w:r>
    </w:p>
    <w:p>
      <w:pPr>
        <w:pStyle w:val="ListBullet"/>
      </w:pPr>
      <w:r>
        <w:t>下午（2h）：实践项目，写代码、渲染动画、与AI对话迭代</w:t>
      </w:r>
    </w:p>
    <w:p>
      <w:pPr>
        <w:pStyle w:val="ListBullet"/>
      </w:pPr>
      <w:r>
        <w:t>晚上（0.5h）：复盘今天遇到的问题，记录到GitHub Issues或笔记本；push代码</w:t>
      </w:r>
    </w:p>
    <w:p>
      <w:pPr>
        <w:pStyle w:val="ListBullet"/>
      </w:pPr>
      <w:r>
        <w:t>周末：选一天完全休息，另一天可以自由创造或处理团队协作任务</w:t>
      </w:r>
    </w:p>
    <w:p>
      <w:pPr>
        <w:pStyle w:val="Heading2"/>
      </w:pPr>
      <w:r>
        <w:t>9.2 学习节奏原则</w:t>
      </w:r>
    </w:p>
    <w:p>
      <w:pPr>
        <w:pStyle w:val="ListBullet"/>
      </w:pPr>
      <w:r>
        <w:t>每天3-4小时高效学习远胜于8小时低效</w:t>
      </w:r>
    </w:p>
    <w:p>
      <w:pPr>
        <w:pStyle w:val="ListBullet"/>
      </w:pPr>
      <w:r>
        <w:t>运动、社交保持正常，这是持久战</w:t>
      </w:r>
    </w:p>
    <w:p>
      <w:pPr>
        <w:pStyle w:val="ListBullet"/>
      </w:pPr>
      <w:r>
        <w:t>遇到卡点不要硬扛，超过2小时就去社区问</w:t>
      </w:r>
    </w:p>
    <w:p>
      <w:pPr>
        <w:pStyle w:val="ListBullet"/>
      </w:pPr>
      <w:r>
        <w:t>用AI加速学习：看不懂的代码问AI，报错贴给AI，让AI出练习题</w:t>
      </w:r>
    </w:p>
    <w:p>
      <w:pPr>
        <w:pStyle w:val="ListBullet"/>
      </w:pPr>
      <w:r>
        <w:t>先跑通流程再追求完美，降低初始标准</w:t>
      </w:r>
    </w:p>
    <w:p>
      <w:r>
        <w:br w:type="page"/>
      </w:r>
    </w:p>
    <w:p>
      <w:pPr>
        <w:pStyle w:val="Heading1"/>
      </w:pPr>
      <w:r>
        <w:t>十、阶段性检查清单</w:t>
      </w:r>
    </w:p>
    <w:p>
      <w:pPr>
        <w:pStyle w:val="Heading2"/>
      </w:pPr>
      <w:r>
        <w:t>10.1 暑假前（环境准备）</w:t>
      </w:r>
    </w:p>
    <w:p>
      <w:r>
        <w:t>☐ B帮你装好Python环境和ManimCE，最简单的示例渲染成功</w:t>
      </w:r>
    </w:p>
    <w:p>
      <w:r>
        <w:t>☐ 注册B站账号和GitHub Organization，把团队加到GitHub仓库</w:t>
      </w:r>
    </w:p>
    <w:p>
      <w:r>
        <w:t>☐ C先搭一个空白GitHub Pages，放一句"视频即将上线"</w:t>
      </w:r>
    </w:p>
    <w:p>
      <w:r>
        <w:t>☐ 你自己跑通"Python打印Hello World→numpy画图→Manim画一个正方形"</w:t>
      </w:r>
    </w:p>
    <w:p>
      <w:r>
        <w:t>☐ 用Cherry Studio配置好DeepSeek API Key</w:t>
      </w:r>
    </w:p>
    <w:p>
      <w:r>
        <w:t>☐ 确定前10个知识点，你与A一起从人教版必修一里挑</w:t>
      </w:r>
    </w:p>
    <w:p>
      <w:pPr>
        <w:pStyle w:val="Heading2"/>
      </w:pPr>
      <w:r>
        <w:t>10.2 暑假第2周末</w:t>
      </w:r>
    </w:p>
    <w:p>
      <w:r>
        <w:t>☐ 能独立写一个生成物理运动轨迹数据的Python脚本</w:t>
      </w:r>
    </w:p>
    <w:p>
      <w:r>
        <w:t>☐ 能在AI帮助下解读Manim官方例子的代码</w:t>
      </w:r>
    </w:p>
    <w:p>
      <w:r>
        <w:t>☐ Python基础概念（变量/循环/函数/类）基本掌握</w:t>
      </w:r>
    </w:p>
    <w:p>
      <w:pPr>
        <w:pStyle w:val="Heading2"/>
      </w:pPr>
      <w:r>
        <w:t>10.3 暑假第4周末</w:t>
      </w:r>
    </w:p>
    <w:p>
      <w:r>
        <w:t>☐ 有一个渲染成功的.mp4文件，包含坐标系、运动的点、矢量箭头</w:t>
      </w:r>
    </w:p>
    <w:p>
      <w:r>
        <w:t>☐ 能用标准Prompt模板让DeepSeek生成Manim代码</w:t>
      </w:r>
    </w:p>
    <w:p>
      <w:r>
        <w:t>☐ Manim基本元素和动画模式已掌握</w:t>
      </w:r>
    </w:p>
    <w:p>
      <w:pPr>
        <w:pStyle w:val="Heading2"/>
      </w:pPr>
      <w:r>
        <w:t>10.4 暑假结束</w:t>
      </w:r>
    </w:p>
    <w:p>
      <w:r>
        <w:t>☐ 6-8个已上传B站的教学视频</w:t>
      </w:r>
    </w:p>
    <w:p>
      <w:r>
        <w:t>☐ 个人网站可以访问，每个视频有独立介绍页面和嵌入播放器</w:t>
      </w:r>
    </w:p>
    <w:p>
      <w:r>
        <w:t>☐ GitHub仓库有完整的代码和课件，提交记录丰富</w:t>
      </w:r>
    </w:p>
    <w:p>
      <w:r>
        <w:t>☐ 队员A已提供至少10个视频的分镜脚本</w:t>
      </w:r>
    </w:p>
    <w:p>
      <w:r>
        <w:t>☐ HTML/CSS已入门，能看懂标签、class、id概念</w:t>
      </w:r>
    </w:p>
    <w:p>
      <w:r>
        <w:t>☐ 大创申报书草稿已开始撰写</w:t>
      </w:r>
    </w:p>
    <w:p>
      <w:pPr>
        <w:pStyle w:val="Heading2"/>
      </w:pPr>
      <w:r>
        <w:t>10.5 大三上学期结束</w:t>
      </w:r>
    </w:p>
    <w:p>
      <w:r>
        <w:t>☐ 累计10-20个视频，B站合集总播放量目标≥2万</w:t>
      </w:r>
    </w:p>
    <w:p>
      <w:r>
        <w:t>☐ 个人网站完善，课件下载功能可用</w:t>
      </w:r>
    </w:p>
    <w:p>
      <w:r>
        <w:t>☐ GitHub提交记录几百次</w:t>
      </w:r>
    </w:p>
    <w:p>
      <w:r>
        <w:t>☐ 项目日志完整（每周进展、问题、解决方案）</w:t>
      </w:r>
    </w:p>
    <w:p>
      <w:r>
        <w:t>☐ APP原型Demo可运行（如决定推进）</w:t>
      </w:r>
    </w:p>
    <w:p>
      <w:r>
        <w:t>☐ 大创申报书初稿完成</w:t>
      </w:r>
    </w:p>
    <w:p>
      <w:r>
        <w:br w:type="page"/>
      </w:r>
    </w:p>
    <w:p>
      <w:pPr>
        <w:pStyle w:val="Heading1"/>
      </w:pPr>
      <w:r>
        <w:t>结语</w:t>
      </w:r>
    </w:p>
    <w:p>
      <w:r>
        <w:t>这个项目如果扎实推进到暑假结束，大三下申报大创时你几乎是"带着成品答辩"。上手门槛在Manim，但你是师范物理，这恰恰是你将来的教学硬技能，非常值得投入。</w:t>
      </w:r>
    </w:p>
    <w:p>
      <w:r>
        <w:t>原路线（纯视频+网站）= 可能被打下来的"教育实践类"项目；升级路线（互动APP+视频引流+网站沉淀）= 容易通过的"教育技术创新类"项目。核心技术不变（Manim+AI辅助），但载体升级，评审感知完全不同。</w:t>
      </w:r>
    </w:p>
    <w:p>
      <w:r>
        <w:t>你现在可以立刻开始的三个动作：</w:t>
        <w:br/>
        <w:t>1. 用PyCharm跑通Manim的SquareToCircle，确保环境无误。</w:t>
        <w:br/>
        <w:t>2. 在Claude Code里用标准Prompt生成第一个"匀加速运动"的代码，看看效果。</w:t>
        <w:br/>
        <w:t>3. 和队员A现在就用在线文档，开始罗列20个知识点的清单。</w:t>
      </w:r>
    </w:p>
    <w:p>
      <w:r>
        <w:rPr>
          <w:b/>
        </w:rPr>
        <w:t>这个暑假，你不仅能做出让自己惊喜的作品，更会建立一套终身受用的"AI+X"创作能力。祝你暑假一战成名！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